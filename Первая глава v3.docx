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B5AA" w14:textId="77777777" w:rsidR="00D032C5" w:rsidRPr="00B527D8" w:rsidRDefault="00000000">
      <w:pPr>
        <w:spacing w:after="0" w:line="360" w:lineRule="auto"/>
        <w:jc w:val="center"/>
        <w:rPr>
          <w:lang w:val="ru-RU"/>
        </w:rPr>
      </w:pPr>
      <w:r w:rsidRPr="00B527D8">
        <w:rPr>
          <w:b/>
          <w:lang w:val="ru-RU"/>
        </w:rPr>
        <w:t>ВКР магистра</w:t>
      </w:r>
    </w:p>
    <w:p w14:paraId="5A7C0AA1" w14:textId="77777777" w:rsidR="00D032C5" w:rsidRPr="00B527D8" w:rsidRDefault="00000000">
      <w:pPr>
        <w:spacing w:after="0" w:line="360" w:lineRule="auto"/>
        <w:ind w:firstLine="709"/>
        <w:jc w:val="both"/>
        <w:rPr>
          <w:lang w:val="ru-RU"/>
        </w:rPr>
      </w:pPr>
      <w:r w:rsidRPr="00B527D8">
        <w:rPr>
          <w:lang w:val="ru-RU"/>
        </w:rPr>
        <w:t>Тема: «Разработка системы детекции аномального сетевого трафика с использованием методов машинного обучения».</w:t>
      </w:r>
    </w:p>
    <w:p w14:paraId="63B0B474" w14:textId="77777777" w:rsidR="00D032C5" w:rsidRPr="00B527D8" w:rsidRDefault="00000000">
      <w:pPr>
        <w:spacing w:after="0" w:line="360" w:lineRule="auto"/>
        <w:jc w:val="center"/>
        <w:rPr>
          <w:lang w:val="ru-RU"/>
        </w:rPr>
      </w:pPr>
      <w:r w:rsidRPr="00B527D8">
        <w:rPr>
          <w:b/>
          <w:lang w:val="ru-RU"/>
        </w:rPr>
        <w:t>1. Введение</w:t>
      </w:r>
    </w:p>
    <w:p w14:paraId="0D07AA8C" w14:textId="77777777" w:rsidR="00D032C5" w:rsidRPr="00B527D8" w:rsidRDefault="00000000">
      <w:pPr>
        <w:spacing w:after="0" w:line="360" w:lineRule="auto"/>
        <w:ind w:firstLine="709"/>
        <w:jc w:val="both"/>
        <w:rPr>
          <w:lang w:val="ru-RU"/>
        </w:rPr>
      </w:pPr>
      <w:r w:rsidRPr="00B527D8">
        <w:rPr>
          <w:lang w:val="ru-RU"/>
        </w:rPr>
        <w:t>Сетевой трафик — это один из немногих источников, где следы атак видны раньше, чем последствия в журналах приложений. При этом «аномалия» в сети редко выглядит как одиночный «красный флаг». Чаще это изменение динамики: вспышка интенсивности (</w:t>
      </w:r>
      <w:r>
        <w:t>burst</w:t>
      </w:r>
      <w:r w:rsidRPr="00B527D8">
        <w:rPr>
          <w:lang w:val="ru-RU"/>
        </w:rPr>
        <w:t>), серия попыток соединения на множество портов (</w:t>
      </w:r>
      <w:r>
        <w:t>scan</w:t>
      </w:r>
      <w:r w:rsidRPr="00B527D8">
        <w:rPr>
          <w:lang w:val="ru-RU"/>
        </w:rPr>
        <w:t>), либо атипичная статистика потока.</w:t>
      </w:r>
    </w:p>
    <w:p w14:paraId="7A267F9E" w14:textId="77777777" w:rsidR="00D032C5" w:rsidRPr="00B527D8" w:rsidRDefault="00000000">
      <w:pPr>
        <w:spacing w:after="0" w:line="360" w:lineRule="auto"/>
        <w:ind w:firstLine="709"/>
        <w:jc w:val="both"/>
        <w:rPr>
          <w:lang w:val="ru-RU"/>
        </w:rPr>
      </w:pPr>
      <w:r w:rsidRPr="00B527D8">
        <w:rPr>
          <w:lang w:val="ru-RU"/>
        </w:rPr>
        <w:t xml:space="preserve">Сигнатурные </w:t>
      </w:r>
      <w:r>
        <w:t>IDS</w:t>
      </w:r>
      <w:r w:rsidRPr="00B527D8">
        <w:rPr>
          <w:lang w:val="ru-RU"/>
        </w:rPr>
        <w:t>/</w:t>
      </w:r>
      <w:r>
        <w:t>IPS</w:t>
      </w:r>
      <w:r w:rsidRPr="00B527D8">
        <w:rPr>
          <w:lang w:val="ru-RU"/>
        </w:rPr>
        <w:t xml:space="preserve"> хорошо ловят известные паттерны. Но они зависят от актуальности правил и часто дают шум в нестабильной среде. Дальше влияет шифрование: полезная нагрузка не всегда доступна, и анализ неизбежно уходит в метаданные и поведение. В исследованиях по сетевой детекции это ограничение описывается как переход от анализа «содержимого» к анализу поведения: временных рядов, размеров пакетов, направлений, портов и устойчивых связей между узлами [1; 2].</w:t>
      </w:r>
    </w:p>
    <w:p w14:paraId="31FACA88" w14:textId="77777777" w:rsidR="00D032C5" w:rsidRPr="00B527D8" w:rsidRDefault="00000000">
      <w:pPr>
        <w:spacing w:after="0" w:line="360" w:lineRule="auto"/>
        <w:ind w:firstLine="709"/>
        <w:jc w:val="both"/>
        <w:rPr>
          <w:lang w:val="ru-RU"/>
        </w:rPr>
      </w:pPr>
      <w:r w:rsidRPr="00B527D8">
        <w:rPr>
          <w:lang w:val="ru-RU"/>
        </w:rPr>
        <w:t xml:space="preserve">Есть и прагматичная часть. Детекция полезна, только если она укладывается в ограничения по времени и ресурсам. Например, для прототипа фиксируются параметры сбора и агрегации (длительность, окно, частота записи), а также пороги, по которым формируется </w:t>
      </w:r>
      <w:proofErr w:type="spellStart"/>
      <w:r w:rsidRPr="00B527D8">
        <w:rPr>
          <w:lang w:val="ru-RU"/>
        </w:rPr>
        <w:t>алерт</w:t>
      </w:r>
      <w:proofErr w:type="spellEnd"/>
      <w:r w:rsidRPr="00B527D8">
        <w:rPr>
          <w:lang w:val="ru-RU"/>
        </w:rPr>
        <w:t>. Это позволяет сравнивать варианты честно, а не «по ощущениям».</w:t>
      </w:r>
    </w:p>
    <w:p w14:paraId="7D38A03D" w14:textId="77777777" w:rsidR="00D032C5" w:rsidRPr="00B527D8" w:rsidRDefault="00000000">
      <w:pPr>
        <w:spacing w:after="0" w:line="360" w:lineRule="auto"/>
        <w:ind w:firstLine="709"/>
        <w:jc w:val="both"/>
        <w:rPr>
          <w:lang w:val="ru-RU"/>
        </w:rPr>
      </w:pPr>
      <w:r w:rsidRPr="00B527D8">
        <w:rPr>
          <w:lang w:val="ru-RU"/>
        </w:rPr>
        <w:t>Цель работы — разработать прототип системы детекции аномального сетевого трафика, использующей методы машинного обучения и признаки потоков/окон, и оценить её качество на воспроизводимых сценариях.</w:t>
      </w:r>
    </w:p>
    <w:p w14:paraId="00684664" w14:textId="77777777" w:rsidR="00D032C5" w:rsidRPr="00B527D8" w:rsidRDefault="00000000">
      <w:pPr>
        <w:spacing w:after="0" w:line="360" w:lineRule="auto"/>
        <w:ind w:firstLine="709"/>
        <w:jc w:val="both"/>
        <w:rPr>
          <w:lang w:val="ru-RU"/>
        </w:rPr>
      </w:pPr>
      <w:r w:rsidRPr="00B527D8">
        <w:rPr>
          <w:lang w:val="ru-RU"/>
        </w:rPr>
        <w:t>Для достижения цели были поставлены и решены задачи, приведённые в таблице 1.1.</w:t>
      </w:r>
    </w:p>
    <w:tbl>
      <w:tblPr>
        <w:tblStyle w:val="aff0"/>
        <w:tblW w:w="0" w:type="auto"/>
        <w:tblLook w:val="04A0" w:firstRow="1" w:lastRow="0" w:firstColumn="1" w:lastColumn="0" w:noHBand="0" w:noVBand="1"/>
      </w:tblPr>
      <w:tblGrid>
        <w:gridCol w:w="4844"/>
        <w:gridCol w:w="4844"/>
      </w:tblGrid>
      <w:tr w:rsidR="00D032C5" w14:paraId="37DF910F" w14:textId="77777777">
        <w:tc>
          <w:tcPr>
            <w:tcW w:w="4844" w:type="dxa"/>
          </w:tcPr>
          <w:p w14:paraId="3B61121E" w14:textId="77777777" w:rsidR="00D032C5" w:rsidRDefault="00000000">
            <w:pPr>
              <w:jc w:val="center"/>
            </w:pPr>
            <w:proofErr w:type="spellStart"/>
            <w:r>
              <w:rPr>
                <w:b/>
              </w:rPr>
              <w:t>Задача</w:t>
            </w:r>
            <w:proofErr w:type="spellEnd"/>
          </w:p>
        </w:tc>
        <w:tc>
          <w:tcPr>
            <w:tcW w:w="4844" w:type="dxa"/>
          </w:tcPr>
          <w:p w14:paraId="1600CDB0" w14:textId="77777777" w:rsidR="00D032C5" w:rsidRDefault="00000000">
            <w:pPr>
              <w:jc w:val="center"/>
            </w:pPr>
            <w:r>
              <w:rPr>
                <w:b/>
              </w:rPr>
              <w:t>Что требуется получить</w:t>
            </w:r>
          </w:p>
        </w:tc>
      </w:tr>
      <w:tr w:rsidR="00D032C5" w:rsidRPr="00B527D8" w14:paraId="1317363F" w14:textId="77777777">
        <w:tc>
          <w:tcPr>
            <w:tcW w:w="4844" w:type="dxa"/>
          </w:tcPr>
          <w:p w14:paraId="16CCC82A" w14:textId="77777777" w:rsidR="00D032C5" w:rsidRPr="00B527D8" w:rsidRDefault="00000000">
            <w:pPr>
              <w:jc w:val="both"/>
              <w:rPr>
                <w:lang w:val="ru-RU"/>
              </w:rPr>
            </w:pPr>
            <w:r w:rsidRPr="00B527D8">
              <w:rPr>
                <w:lang w:val="ru-RU"/>
              </w:rPr>
              <w:t>Обзор подходов к детекции сетевых аномалий</w:t>
            </w:r>
          </w:p>
        </w:tc>
        <w:tc>
          <w:tcPr>
            <w:tcW w:w="4844" w:type="dxa"/>
          </w:tcPr>
          <w:p w14:paraId="4927B352" w14:textId="77777777" w:rsidR="00D032C5" w:rsidRPr="00B527D8" w:rsidRDefault="00000000">
            <w:pPr>
              <w:jc w:val="both"/>
              <w:rPr>
                <w:lang w:val="ru-RU"/>
              </w:rPr>
            </w:pPr>
            <w:r w:rsidRPr="00B527D8">
              <w:rPr>
                <w:lang w:val="ru-RU"/>
              </w:rPr>
              <w:t xml:space="preserve">Ограничения сигнатурных, статистических и </w:t>
            </w:r>
            <w:r>
              <w:t>ML</w:t>
            </w:r>
            <w:r w:rsidRPr="00B527D8">
              <w:rPr>
                <w:lang w:val="ru-RU"/>
              </w:rPr>
              <w:t>-методов</w:t>
            </w:r>
          </w:p>
        </w:tc>
      </w:tr>
      <w:tr w:rsidR="00D032C5" w:rsidRPr="00B527D8" w14:paraId="7CD6682C" w14:textId="77777777">
        <w:tc>
          <w:tcPr>
            <w:tcW w:w="4844" w:type="dxa"/>
          </w:tcPr>
          <w:p w14:paraId="7C88C01C" w14:textId="77777777" w:rsidR="00D032C5" w:rsidRDefault="00000000">
            <w:pPr>
              <w:jc w:val="both"/>
            </w:pPr>
            <w:r>
              <w:lastRenderedPageBreak/>
              <w:t>Сравнение источников сетевых данных</w:t>
            </w:r>
          </w:p>
        </w:tc>
        <w:tc>
          <w:tcPr>
            <w:tcW w:w="4844" w:type="dxa"/>
          </w:tcPr>
          <w:p w14:paraId="253EFF57" w14:textId="77777777" w:rsidR="00D032C5" w:rsidRPr="00B527D8" w:rsidRDefault="00000000">
            <w:pPr>
              <w:jc w:val="both"/>
              <w:rPr>
                <w:lang w:val="ru-RU"/>
              </w:rPr>
            </w:pPr>
            <w:r w:rsidRPr="00B527D8">
              <w:rPr>
                <w:lang w:val="ru-RU"/>
              </w:rPr>
              <w:t xml:space="preserve">Обоснование выбора пакетной телеметрии и </w:t>
            </w:r>
            <w:r>
              <w:t>Parquet</w:t>
            </w:r>
            <w:r w:rsidRPr="00B527D8">
              <w:rPr>
                <w:lang w:val="ru-RU"/>
              </w:rPr>
              <w:t>-датасета</w:t>
            </w:r>
          </w:p>
        </w:tc>
      </w:tr>
      <w:tr w:rsidR="00D032C5" w:rsidRPr="00B527D8" w14:paraId="52F419A6" w14:textId="77777777">
        <w:tc>
          <w:tcPr>
            <w:tcW w:w="4844" w:type="dxa"/>
          </w:tcPr>
          <w:p w14:paraId="48674955" w14:textId="77777777" w:rsidR="00D032C5" w:rsidRDefault="00000000">
            <w:pPr>
              <w:jc w:val="both"/>
            </w:pPr>
            <w:r>
              <w:t>Формирование признакового пространства</w:t>
            </w:r>
          </w:p>
        </w:tc>
        <w:tc>
          <w:tcPr>
            <w:tcW w:w="4844" w:type="dxa"/>
          </w:tcPr>
          <w:p w14:paraId="3D752AB4" w14:textId="77777777" w:rsidR="00D032C5" w:rsidRPr="00B527D8" w:rsidRDefault="00000000">
            <w:pPr>
              <w:jc w:val="both"/>
              <w:rPr>
                <w:lang w:val="ru-RU"/>
              </w:rPr>
            </w:pPr>
            <w:r w:rsidRPr="00B527D8">
              <w:rPr>
                <w:lang w:val="ru-RU"/>
              </w:rPr>
              <w:t xml:space="preserve">Набор признаков потоков/окон без обязательного анализа полного </w:t>
            </w:r>
            <w:r>
              <w:t>payload</w:t>
            </w:r>
          </w:p>
        </w:tc>
      </w:tr>
      <w:tr w:rsidR="00D032C5" w:rsidRPr="00B527D8" w14:paraId="2BBF39B8" w14:textId="77777777">
        <w:tc>
          <w:tcPr>
            <w:tcW w:w="4844" w:type="dxa"/>
          </w:tcPr>
          <w:p w14:paraId="7988E279" w14:textId="77777777" w:rsidR="00D032C5" w:rsidRDefault="00000000">
            <w:pPr>
              <w:jc w:val="both"/>
            </w:pPr>
            <w:proofErr w:type="spellStart"/>
            <w:r>
              <w:t>Реализация</w:t>
            </w:r>
            <w:proofErr w:type="spellEnd"/>
            <w:r>
              <w:t xml:space="preserve"> </w:t>
            </w:r>
            <w:proofErr w:type="spellStart"/>
            <w:r>
              <w:t>сбора</w:t>
            </w:r>
            <w:proofErr w:type="spellEnd"/>
            <w:r>
              <w:t xml:space="preserve"> и </w:t>
            </w:r>
            <w:proofErr w:type="spellStart"/>
            <w:r>
              <w:t>хранения</w:t>
            </w:r>
            <w:proofErr w:type="spellEnd"/>
          </w:p>
        </w:tc>
        <w:tc>
          <w:tcPr>
            <w:tcW w:w="4844" w:type="dxa"/>
          </w:tcPr>
          <w:p w14:paraId="13652EC0" w14:textId="77777777" w:rsidR="00D032C5" w:rsidRPr="00B527D8" w:rsidRDefault="00000000">
            <w:pPr>
              <w:jc w:val="both"/>
              <w:rPr>
                <w:lang w:val="ru-RU"/>
              </w:rPr>
            </w:pPr>
            <w:r w:rsidRPr="00B527D8">
              <w:rPr>
                <w:lang w:val="ru-RU"/>
              </w:rPr>
              <w:t xml:space="preserve">Повторяемый сбор с </w:t>
            </w:r>
            <w:proofErr w:type="spellStart"/>
            <w:r w:rsidRPr="00B527D8">
              <w:rPr>
                <w:lang w:val="ru-RU"/>
              </w:rPr>
              <w:t>партиционированием</w:t>
            </w:r>
            <w:proofErr w:type="spellEnd"/>
            <w:r w:rsidRPr="00B527D8">
              <w:rPr>
                <w:lang w:val="ru-RU"/>
              </w:rPr>
              <w:t xml:space="preserve"> по `</w:t>
            </w:r>
            <w:r>
              <w:t>date</w:t>
            </w:r>
            <w:r w:rsidRPr="00B527D8">
              <w:rPr>
                <w:lang w:val="ru-RU"/>
              </w:rPr>
              <w:t>/</w:t>
            </w:r>
            <w:r>
              <w:t>hour</w:t>
            </w:r>
            <w:r w:rsidRPr="00B527D8">
              <w:rPr>
                <w:lang w:val="ru-RU"/>
              </w:rPr>
              <w:t>`</w:t>
            </w:r>
          </w:p>
        </w:tc>
      </w:tr>
      <w:tr w:rsidR="00D032C5" w:rsidRPr="00B527D8" w14:paraId="00585420" w14:textId="77777777">
        <w:tc>
          <w:tcPr>
            <w:tcW w:w="4844" w:type="dxa"/>
          </w:tcPr>
          <w:p w14:paraId="621603A3" w14:textId="77777777" w:rsidR="00D032C5" w:rsidRPr="00B527D8" w:rsidRDefault="00000000">
            <w:pPr>
              <w:jc w:val="both"/>
              <w:rPr>
                <w:lang w:val="ru-RU"/>
              </w:rPr>
            </w:pPr>
            <w:r w:rsidRPr="00B527D8">
              <w:rPr>
                <w:lang w:val="ru-RU"/>
              </w:rPr>
              <w:t>Обучение модели и выбор порога</w:t>
            </w:r>
          </w:p>
        </w:tc>
        <w:tc>
          <w:tcPr>
            <w:tcW w:w="4844" w:type="dxa"/>
          </w:tcPr>
          <w:p w14:paraId="01965C1C" w14:textId="77777777" w:rsidR="00D032C5" w:rsidRPr="00B527D8" w:rsidRDefault="00000000">
            <w:pPr>
              <w:jc w:val="both"/>
              <w:rPr>
                <w:lang w:val="ru-RU"/>
              </w:rPr>
            </w:pPr>
            <w:r w:rsidRPr="00B527D8">
              <w:rPr>
                <w:lang w:val="ru-RU"/>
              </w:rPr>
              <w:t xml:space="preserve">Получение </w:t>
            </w:r>
            <w:r>
              <w:t>anomaly</w:t>
            </w:r>
            <w:r w:rsidRPr="00B527D8">
              <w:rPr>
                <w:lang w:val="ru-RU"/>
              </w:rPr>
              <w:t xml:space="preserve"> </w:t>
            </w:r>
            <w:r>
              <w:t>score</w:t>
            </w:r>
            <w:r w:rsidRPr="00B527D8">
              <w:rPr>
                <w:lang w:val="ru-RU"/>
              </w:rPr>
              <w:t xml:space="preserve"> и правило перехода к </w:t>
            </w:r>
            <w:proofErr w:type="spellStart"/>
            <w:r w:rsidRPr="00B527D8">
              <w:rPr>
                <w:lang w:val="ru-RU"/>
              </w:rPr>
              <w:t>алерту</w:t>
            </w:r>
            <w:proofErr w:type="spellEnd"/>
            <w:r w:rsidRPr="00B527D8">
              <w:rPr>
                <w:lang w:val="ru-RU"/>
              </w:rPr>
              <w:t xml:space="preserve"> через </w:t>
            </w:r>
            <w:r>
              <w:t>contamination</w:t>
            </w:r>
            <w:r w:rsidRPr="00B527D8">
              <w:rPr>
                <w:lang w:val="ru-RU"/>
              </w:rPr>
              <w:t xml:space="preserve"> или квантиль</w:t>
            </w:r>
          </w:p>
        </w:tc>
      </w:tr>
      <w:tr w:rsidR="00D032C5" w14:paraId="5A120290" w14:textId="77777777">
        <w:tc>
          <w:tcPr>
            <w:tcW w:w="4844" w:type="dxa"/>
          </w:tcPr>
          <w:p w14:paraId="579FFAB5" w14:textId="77777777" w:rsidR="00D032C5" w:rsidRDefault="00000000">
            <w:pPr>
              <w:jc w:val="both"/>
            </w:pPr>
            <w:proofErr w:type="spellStart"/>
            <w:r>
              <w:t>Определение</w:t>
            </w:r>
            <w:proofErr w:type="spellEnd"/>
            <w:r>
              <w:t xml:space="preserve"> </w:t>
            </w:r>
            <w:proofErr w:type="spellStart"/>
            <w:r>
              <w:t>метрик</w:t>
            </w:r>
            <w:proofErr w:type="spellEnd"/>
            <w:r>
              <w:t xml:space="preserve"> </w:t>
            </w:r>
            <w:proofErr w:type="spellStart"/>
            <w:r>
              <w:t>качества</w:t>
            </w:r>
            <w:proofErr w:type="spellEnd"/>
          </w:p>
        </w:tc>
        <w:tc>
          <w:tcPr>
            <w:tcW w:w="4844" w:type="dxa"/>
          </w:tcPr>
          <w:p w14:paraId="2F61E81A" w14:textId="77777777" w:rsidR="00D032C5" w:rsidRDefault="00000000">
            <w:pPr>
              <w:jc w:val="both"/>
            </w:pPr>
            <w:r>
              <w:t>Precision, recall, F1, ROC-AUC, PR-AUC, FPR, задержка и доля алертов</w:t>
            </w:r>
          </w:p>
        </w:tc>
      </w:tr>
      <w:tr w:rsidR="00D032C5" w:rsidRPr="00B527D8" w14:paraId="4B9BAB67" w14:textId="77777777">
        <w:tc>
          <w:tcPr>
            <w:tcW w:w="4844" w:type="dxa"/>
          </w:tcPr>
          <w:p w14:paraId="7FF93556" w14:textId="77777777" w:rsidR="00D032C5" w:rsidRDefault="00000000">
            <w:pPr>
              <w:jc w:val="both"/>
            </w:pPr>
            <w:r>
              <w:t>Описание архитектуры</w:t>
            </w:r>
          </w:p>
        </w:tc>
        <w:tc>
          <w:tcPr>
            <w:tcW w:w="4844" w:type="dxa"/>
          </w:tcPr>
          <w:p w14:paraId="16801B15" w14:textId="77777777" w:rsidR="00D032C5" w:rsidRPr="00B527D8" w:rsidRDefault="00000000">
            <w:pPr>
              <w:jc w:val="both"/>
              <w:rPr>
                <w:lang w:val="ru-RU"/>
              </w:rPr>
            </w:pPr>
            <w:r w:rsidRPr="00B527D8">
              <w:rPr>
                <w:lang w:val="ru-RU"/>
              </w:rPr>
              <w:t xml:space="preserve">Связь сбора, предобработки, </w:t>
            </w:r>
            <w:r>
              <w:t>ML</w:t>
            </w:r>
            <w:r w:rsidRPr="00B527D8">
              <w:rPr>
                <w:lang w:val="ru-RU"/>
              </w:rPr>
              <w:t>-оценки, углубленной проверки и мониторинга</w:t>
            </w:r>
          </w:p>
        </w:tc>
      </w:tr>
    </w:tbl>
    <w:p w14:paraId="2E0B5FCB" w14:textId="77777777" w:rsidR="00D032C5" w:rsidRPr="00B527D8" w:rsidRDefault="00000000">
      <w:pPr>
        <w:spacing w:after="0" w:line="360" w:lineRule="auto"/>
        <w:jc w:val="center"/>
        <w:rPr>
          <w:lang w:val="ru-RU"/>
        </w:rPr>
      </w:pPr>
      <w:r w:rsidRPr="00B527D8">
        <w:rPr>
          <w:lang w:val="ru-RU"/>
        </w:rPr>
        <w:t>Таблица 1.1 — Задачи исследования и ожидаемый результат</w:t>
      </w:r>
    </w:p>
    <w:p w14:paraId="0566AC44" w14:textId="77777777" w:rsidR="00D032C5" w:rsidRPr="00B527D8" w:rsidRDefault="00000000">
      <w:pPr>
        <w:spacing w:after="0" w:line="360" w:lineRule="auto"/>
        <w:ind w:firstLine="709"/>
        <w:jc w:val="both"/>
        <w:rPr>
          <w:lang w:val="ru-RU"/>
        </w:rPr>
      </w:pPr>
      <w:r w:rsidRPr="00B527D8">
        <w:rPr>
          <w:lang w:val="ru-RU"/>
        </w:rPr>
        <w:t>Объект исследования — сетевой трафик в компьютерных сетях и процессы его мониторинга.</w:t>
      </w:r>
    </w:p>
    <w:p w14:paraId="4EEB650C" w14:textId="77777777" w:rsidR="00D032C5" w:rsidRPr="00B527D8" w:rsidRDefault="00000000">
      <w:pPr>
        <w:spacing w:after="0" w:line="360" w:lineRule="auto"/>
        <w:ind w:firstLine="709"/>
        <w:jc w:val="both"/>
        <w:rPr>
          <w:lang w:val="ru-RU"/>
        </w:rPr>
      </w:pPr>
      <w:r w:rsidRPr="00B527D8">
        <w:rPr>
          <w:lang w:val="ru-RU"/>
        </w:rPr>
        <w:t>Предмет исследования — методы и программные средства детекции аномального сетевого трафика на основе статистических признаков и моделей машинного обучения, а также критерии качества таких систем (точность, задержка, устойчивость).</w:t>
      </w:r>
    </w:p>
    <w:p w14:paraId="37906DFA" w14:textId="77777777" w:rsidR="00D032C5" w:rsidRPr="00B527D8" w:rsidRDefault="00000000">
      <w:pPr>
        <w:spacing w:after="0" w:line="360" w:lineRule="auto"/>
        <w:ind w:firstLine="709"/>
        <w:jc w:val="both"/>
        <w:rPr>
          <w:lang w:val="ru-RU"/>
        </w:rPr>
      </w:pPr>
      <w:r w:rsidRPr="00B527D8">
        <w:rPr>
          <w:lang w:val="ru-RU"/>
        </w:rPr>
        <w:t>Научная новизна в рамках данной работы состоит в формализации задачи детекции для поточного трафика на уровне признаков потоков/окон и в привязке выбора модели к эксплуатационным ограничениям. Порог ложных срабатываний и задержка рассматриваются не как «второстепенные детали», а как требования, которые задают рамки всей системы.</w:t>
      </w:r>
    </w:p>
    <w:p w14:paraId="3AD7E9E2" w14:textId="77777777" w:rsidR="00D032C5" w:rsidRPr="00B527D8" w:rsidRDefault="00000000">
      <w:pPr>
        <w:spacing w:after="0" w:line="360" w:lineRule="auto"/>
        <w:ind w:firstLine="709"/>
        <w:jc w:val="both"/>
        <w:rPr>
          <w:lang w:val="ru-RU"/>
        </w:rPr>
      </w:pPr>
      <w:r w:rsidRPr="00B527D8">
        <w:rPr>
          <w:lang w:val="ru-RU"/>
        </w:rPr>
        <w:t xml:space="preserve">Практическая значимость — в прототипе, который закрывает полный цикл: сбор пакетов, подготовку признаков, обучение/применение модели и базовый мониторинг. Ключевые параметры фиксируются конфигурацией (например, окно агрегации и пороги </w:t>
      </w:r>
      <w:proofErr w:type="spellStart"/>
      <w:r w:rsidRPr="00B527D8">
        <w:rPr>
          <w:lang w:val="ru-RU"/>
        </w:rPr>
        <w:t>алертинга</w:t>
      </w:r>
      <w:proofErr w:type="spellEnd"/>
      <w:r w:rsidRPr="00B527D8">
        <w:rPr>
          <w:lang w:val="ru-RU"/>
        </w:rPr>
        <w:t>), а результаты сохраняются в виде артефактов (датасеты, модели, отчёты).</w:t>
      </w:r>
    </w:p>
    <w:p w14:paraId="083469AF" w14:textId="77777777" w:rsidR="00D032C5" w:rsidRPr="00B527D8" w:rsidRDefault="00000000">
      <w:pPr>
        <w:spacing w:after="0" w:line="360" w:lineRule="auto"/>
        <w:ind w:firstLine="709"/>
        <w:jc w:val="both"/>
        <w:rPr>
          <w:lang w:val="ru-RU"/>
        </w:rPr>
      </w:pPr>
      <w:r w:rsidRPr="00B527D8">
        <w:rPr>
          <w:lang w:val="ru-RU"/>
        </w:rPr>
        <w:t>Методы исследования представлены в таблице 1.2.</w:t>
      </w:r>
    </w:p>
    <w:tbl>
      <w:tblPr>
        <w:tblStyle w:val="aff0"/>
        <w:tblW w:w="0" w:type="auto"/>
        <w:tblLook w:val="04A0" w:firstRow="1" w:lastRow="0" w:firstColumn="1" w:lastColumn="0" w:noHBand="0" w:noVBand="1"/>
      </w:tblPr>
      <w:tblGrid>
        <w:gridCol w:w="4844"/>
        <w:gridCol w:w="4844"/>
      </w:tblGrid>
      <w:tr w:rsidR="00D032C5" w14:paraId="7F1F96C6" w14:textId="77777777">
        <w:tc>
          <w:tcPr>
            <w:tcW w:w="4844" w:type="dxa"/>
          </w:tcPr>
          <w:p w14:paraId="5DC7053C" w14:textId="77777777" w:rsidR="00D032C5" w:rsidRDefault="00000000">
            <w:pPr>
              <w:jc w:val="center"/>
            </w:pPr>
            <w:proofErr w:type="spellStart"/>
            <w:r>
              <w:rPr>
                <w:b/>
              </w:rPr>
              <w:lastRenderedPageBreak/>
              <w:t>Метод</w:t>
            </w:r>
            <w:proofErr w:type="spellEnd"/>
          </w:p>
        </w:tc>
        <w:tc>
          <w:tcPr>
            <w:tcW w:w="4844" w:type="dxa"/>
          </w:tcPr>
          <w:p w14:paraId="3720C483" w14:textId="77777777" w:rsidR="00D032C5" w:rsidRDefault="00000000">
            <w:pPr>
              <w:jc w:val="center"/>
            </w:pPr>
            <w:r>
              <w:rPr>
                <w:b/>
              </w:rPr>
              <w:t>Назначение в работе</w:t>
            </w:r>
          </w:p>
        </w:tc>
      </w:tr>
      <w:tr w:rsidR="00D032C5" w:rsidRPr="00B527D8" w14:paraId="157365FD" w14:textId="77777777">
        <w:tc>
          <w:tcPr>
            <w:tcW w:w="4844" w:type="dxa"/>
          </w:tcPr>
          <w:p w14:paraId="79E82B2E" w14:textId="77777777" w:rsidR="00D032C5" w:rsidRDefault="00000000">
            <w:pPr>
              <w:jc w:val="both"/>
            </w:pPr>
            <w:r>
              <w:t>Системный анализ и проектирование</w:t>
            </w:r>
          </w:p>
        </w:tc>
        <w:tc>
          <w:tcPr>
            <w:tcW w:w="4844" w:type="dxa"/>
          </w:tcPr>
          <w:p w14:paraId="5ACD6A49" w14:textId="77777777" w:rsidR="00D032C5" w:rsidRPr="00B527D8" w:rsidRDefault="00000000">
            <w:pPr>
              <w:jc w:val="both"/>
              <w:rPr>
                <w:lang w:val="ru-RU"/>
              </w:rPr>
            </w:pPr>
            <w:r w:rsidRPr="00B527D8">
              <w:rPr>
                <w:lang w:val="ru-RU"/>
              </w:rPr>
              <w:t>Описание архитектуры прототипа и границ модулей</w:t>
            </w:r>
          </w:p>
        </w:tc>
      </w:tr>
      <w:tr w:rsidR="00D032C5" w:rsidRPr="00B527D8" w14:paraId="7CDCBEBD" w14:textId="77777777">
        <w:tc>
          <w:tcPr>
            <w:tcW w:w="4844" w:type="dxa"/>
          </w:tcPr>
          <w:p w14:paraId="071C4ADE" w14:textId="77777777" w:rsidR="00D032C5" w:rsidRDefault="00000000">
            <w:pPr>
              <w:jc w:val="both"/>
            </w:pPr>
            <w:proofErr w:type="spellStart"/>
            <w:r>
              <w:t>Статистические</w:t>
            </w:r>
            <w:proofErr w:type="spellEnd"/>
            <w:r>
              <w:t xml:space="preserve"> </w:t>
            </w:r>
            <w:proofErr w:type="spellStart"/>
            <w:r>
              <w:t>методы</w:t>
            </w:r>
            <w:proofErr w:type="spellEnd"/>
          </w:p>
        </w:tc>
        <w:tc>
          <w:tcPr>
            <w:tcW w:w="4844" w:type="dxa"/>
          </w:tcPr>
          <w:p w14:paraId="6370E3B7" w14:textId="77777777" w:rsidR="00D032C5" w:rsidRPr="00B527D8" w:rsidRDefault="00000000">
            <w:pPr>
              <w:jc w:val="both"/>
              <w:rPr>
                <w:lang w:val="ru-RU"/>
              </w:rPr>
            </w:pPr>
            <w:r w:rsidRPr="00B527D8">
              <w:rPr>
                <w:lang w:val="ru-RU"/>
              </w:rPr>
              <w:t>Формирование признаков: средние значения, дисперсии, межпакетные интервалы</w:t>
            </w:r>
          </w:p>
        </w:tc>
      </w:tr>
      <w:tr w:rsidR="00D032C5" w:rsidRPr="00B527D8" w14:paraId="5BA7D1EC" w14:textId="77777777">
        <w:tc>
          <w:tcPr>
            <w:tcW w:w="4844" w:type="dxa"/>
          </w:tcPr>
          <w:p w14:paraId="3B8E6201" w14:textId="77777777" w:rsidR="00D032C5" w:rsidRDefault="00000000">
            <w:pPr>
              <w:jc w:val="both"/>
            </w:pPr>
            <w:proofErr w:type="spellStart"/>
            <w:r>
              <w:t>Машинное</w:t>
            </w:r>
            <w:proofErr w:type="spellEnd"/>
            <w:r>
              <w:t xml:space="preserve"> </w:t>
            </w:r>
            <w:proofErr w:type="spellStart"/>
            <w:r>
              <w:t>обучение</w:t>
            </w:r>
            <w:proofErr w:type="spellEnd"/>
          </w:p>
        </w:tc>
        <w:tc>
          <w:tcPr>
            <w:tcW w:w="4844" w:type="dxa"/>
          </w:tcPr>
          <w:p w14:paraId="60529841" w14:textId="77777777" w:rsidR="00D032C5" w:rsidRPr="00B527D8" w:rsidRDefault="00000000">
            <w:pPr>
              <w:jc w:val="both"/>
              <w:rPr>
                <w:lang w:val="ru-RU"/>
              </w:rPr>
            </w:pPr>
            <w:r w:rsidRPr="00B527D8">
              <w:rPr>
                <w:lang w:val="ru-RU"/>
              </w:rPr>
              <w:t xml:space="preserve">Детекция без учителя на нормальном трафике и расчёт </w:t>
            </w:r>
            <w:r>
              <w:t>anomaly</w:t>
            </w:r>
            <w:r w:rsidRPr="00B527D8">
              <w:rPr>
                <w:lang w:val="ru-RU"/>
              </w:rPr>
              <w:t xml:space="preserve"> </w:t>
            </w:r>
            <w:r>
              <w:t>score</w:t>
            </w:r>
          </w:p>
        </w:tc>
      </w:tr>
      <w:tr w:rsidR="00D032C5" w:rsidRPr="00B527D8" w14:paraId="13F93F8F" w14:textId="77777777">
        <w:tc>
          <w:tcPr>
            <w:tcW w:w="4844" w:type="dxa"/>
          </w:tcPr>
          <w:p w14:paraId="502D428B" w14:textId="77777777" w:rsidR="00D032C5" w:rsidRDefault="00000000">
            <w:pPr>
              <w:jc w:val="both"/>
            </w:pPr>
            <w:proofErr w:type="spellStart"/>
            <w:r>
              <w:t>Экспериментальные</w:t>
            </w:r>
            <w:proofErr w:type="spellEnd"/>
            <w:r>
              <w:t xml:space="preserve"> </w:t>
            </w:r>
            <w:proofErr w:type="spellStart"/>
            <w:r>
              <w:t>методы</w:t>
            </w:r>
            <w:proofErr w:type="spellEnd"/>
          </w:p>
        </w:tc>
        <w:tc>
          <w:tcPr>
            <w:tcW w:w="4844" w:type="dxa"/>
          </w:tcPr>
          <w:p w14:paraId="735EB957" w14:textId="77777777" w:rsidR="00D032C5" w:rsidRPr="00B527D8" w:rsidRDefault="00000000">
            <w:pPr>
              <w:jc w:val="both"/>
              <w:rPr>
                <w:lang w:val="ru-RU"/>
              </w:rPr>
            </w:pPr>
            <w:r w:rsidRPr="00B527D8">
              <w:rPr>
                <w:lang w:val="ru-RU"/>
              </w:rPr>
              <w:t>Синтетические сценарии, повторяемые прогоны, сравнение моделей</w:t>
            </w:r>
          </w:p>
        </w:tc>
      </w:tr>
      <w:tr w:rsidR="00D032C5" w14:paraId="7AFBB98F" w14:textId="77777777">
        <w:tc>
          <w:tcPr>
            <w:tcW w:w="4844" w:type="dxa"/>
          </w:tcPr>
          <w:p w14:paraId="5C081BA7" w14:textId="77777777" w:rsidR="00D032C5" w:rsidRDefault="00000000">
            <w:pPr>
              <w:jc w:val="both"/>
            </w:pPr>
            <w:proofErr w:type="spellStart"/>
            <w:r>
              <w:t>Оценка</w:t>
            </w:r>
            <w:proofErr w:type="spellEnd"/>
            <w:r>
              <w:t xml:space="preserve"> </w:t>
            </w:r>
            <w:proofErr w:type="spellStart"/>
            <w:r>
              <w:t>качества</w:t>
            </w:r>
            <w:proofErr w:type="spellEnd"/>
          </w:p>
        </w:tc>
        <w:tc>
          <w:tcPr>
            <w:tcW w:w="4844" w:type="dxa"/>
          </w:tcPr>
          <w:p w14:paraId="3E19B32E" w14:textId="77777777" w:rsidR="00D032C5" w:rsidRDefault="00000000">
            <w:pPr>
              <w:jc w:val="both"/>
            </w:pPr>
            <w:r>
              <w:t>Precision, recall, F1, ROC-AUC, PR-AUC, FPR, задержка, нагрузка и доля алертов</w:t>
            </w:r>
          </w:p>
        </w:tc>
      </w:tr>
    </w:tbl>
    <w:p w14:paraId="260A9897" w14:textId="77777777" w:rsidR="00D032C5" w:rsidRDefault="00000000">
      <w:pPr>
        <w:spacing w:after="0" w:line="360" w:lineRule="auto"/>
        <w:jc w:val="center"/>
      </w:pPr>
      <w:r>
        <w:t>Таблица 1.2 — Методы исследования</w:t>
      </w:r>
    </w:p>
    <w:p w14:paraId="7F8C9339" w14:textId="77777777" w:rsidR="00D032C5" w:rsidRDefault="00000000">
      <w:pPr>
        <w:spacing w:after="0" w:line="360" w:lineRule="auto"/>
        <w:jc w:val="center"/>
      </w:pPr>
      <w:r>
        <w:rPr>
          <w:noProof/>
        </w:rPr>
        <w:drawing>
          <wp:inline distT="0" distB="0" distL="0" distR="0" wp14:anchorId="295C01A8" wp14:editId="12450C7C">
            <wp:extent cx="5770632" cy="210484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research_logic_v2.png"/>
                    <pic:cNvPicPr/>
                  </pic:nvPicPr>
                  <pic:blipFill rotWithShape="1">
                    <a:blip r:embed="rId8"/>
                    <a:srcRect l="6495" t="15219" r="6608" b="25932"/>
                    <a:stretch/>
                  </pic:blipFill>
                  <pic:spPr bwMode="auto">
                    <a:xfrm>
                      <a:off x="0" y="0"/>
                      <a:ext cx="5786123" cy="2110496"/>
                    </a:xfrm>
                    <a:prstGeom prst="rect">
                      <a:avLst/>
                    </a:prstGeom>
                    <a:ln>
                      <a:noFill/>
                    </a:ln>
                    <a:extLst>
                      <a:ext uri="{53640926-AAD7-44D8-BBD7-CCE9431645EC}">
                        <a14:shadowObscured xmlns:a14="http://schemas.microsoft.com/office/drawing/2010/main"/>
                      </a:ext>
                    </a:extLst>
                  </pic:spPr>
                </pic:pic>
              </a:graphicData>
            </a:graphic>
          </wp:inline>
        </w:drawing>
      </w:r>
    </w:p>
    <w:p w14:paraId="4EF8DEA7" w14:textId="77777777" w:rsidR="00D032C5" w:rsidRPr="00B527D8" w:rsidRDefault="00000000">
      <w:pPr>
        <w:spacing w:after="0" w:line="360" w:lineRule="auto"/>
        <w:jc w:val="center"/>
        <w:rPr>
          <w:lang w:val="ru-RU"/>
        </w:rPr>
      </w:pPr>
      <w:r w:rsidRPr="00B527D8">
        <w:rPr>
          <w:lang w:val="ru-RU"/>
        </w:rPr>
        <w:t>Рисунок 1.1 — Общая логика исследования: от сетевой телеметрии и признаков к модели, порогу, метрикам качества и проектной архитектуре.</w:t>
      </w:r>
    </w:p>
    <w:p w14:paraId="3C828AB4" w14:textId="77777777" w:rsidR="00D032C5" w:rsidRPr="00B527D8" w:rsidRDefault="00000000">
      <w:pPr>
        <w:spacing w:after="0" w:line="360" w:lineRule="auto"/>
        <w:jc w:val="center"/>
        <w:rPr>
          <w:lang w:val="ru-RU"/>
        </w:rPr>
      </w:pPr>
      <w:r w:rsidRPr="00B527D8">
        <w:rPr>
          <w:b/>
          <w:lang w:val="ru-RU"/>
        </w:rPr>
        <w:t>2. Глава 1. Аналитический и исследовательский раздел</w:t>
      </w:r>
    </w:p>
    <w:p w14:paraId="770FF3A7" w14:textId="77777777" w:rsidR="00D032C5" w:rsidRPr="00B527D8" w:rsidRDefault="00000000">
      <w:pPr>
        <w:spacing w:after="0" w:line="360" w:lineRule="auto"/>
        <w:ind w:firstLine="709"/>
        <w:jc w:val="both"/>
        <w:rPr>
          <w:lang w:val="ru-RU"/>
        </w:rPr>
      </w:pPr>
      <w:r w:rsidRPr="00B527D8">
        <w:rPr>
          <w:lang w:val="ru-RU"/>
        </w:rPr>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14:paraId="3A034CD2" w14:textId="77777777" w:rsidR="00D032C5" w:rsidRPr="00B527D8" w:rsidRDefault="00000000">
      <w:pPr>
        <w:spacing w:after="0" w:line="360" w:lineRule="auto"/>
        <w:rPr>
          <w:lang w:val="ru-RU"/>
        </w:rPr>
      </w:pPr>
      <w:r w:rsidRPr="00B527D8">
        <w:rPr>
          <w:b/>
          <w:lang w:val="ru-RU"/>
        </w:rPr>
        <w:t>2.1 Современные методы детекции аномального сетевого трафика</w:t>
      </w:r>
    </w:p>
    <w:p w14:paraId="2BA6F792" w14:textId="77777777" w:rsidR="00D032C5" w:rsidRPr="00B527D8" w:rsidRDefault="00000000">
      <w:pPr>
        <w:spacing w:after="0" w:line="360" w:lineRule="auto"/>
        <w:ind w:firstLine="709"/>
        <w:jc w:val="both"/>
        <w:rPr>
          <w:lang w:val="ru-RU"/>
        </w:rPr>
      </w:pPr>
      <w:r w:rsidRPr="00B527D8">
        <w:rPr>
          <w:lang w:val="ru-RU"/>
        </w:rPr>
        <w:t xml:space="preserve">Подходы к детекции удобно разделить на три класса: сигнатурные, статистические и методы машинного обучения. На практике в продуктах часто </w:t>
      </w:r>
      <w:r w:rsidRPr="00B527D8">
        <w:rPr>
          <w:lang w:val="ru-RU"/>
        </w:rPr>
        <w:lastRenderedPageBreak/>
        <w:t>используется гибрид: правило «закрывает» известные атаки, а статистика/</w:t>
      </w:r>
      <w:r>
        <w:t>ML</w:t>
      </w:r>
      <w:r w:rsidRPr="00B527D8">
        <w:rPr>
          <w:lang w:val="ru-RU"/>
        </w:rPr>
        <w:t xml:space="preserve"> подхватывает неизвестные и </w:t>
      </w:r>
      <w:proofErr w:type="spellStart"/>
      <w:r w:rsidRPr="00B527D8">
        <w:rPr>
          <w:lang w:val="ru-RU"/>
        </w:rPr>
        <w:t>слабосигнальные</w:t>
      </w:r>
      <w:proofErr w:type="spellEnd"/>
      <w:r w:rsidRPr="00B527D8">
        <w:rPr>
          <w:lang w:val="ru-RU"/>
        </w:rPr>
        <w:t xml:space="preserve"> события. Такой вывод согласуется с обзорными работами по </w:t>
      </w:r>
      <w:r>
        <w:t>anomaly</w:t>
      </w:r>
      <w:r w:rsidRPr="00B527D8">
        <w:rPr>
          <w:lang w:val="ru-RU"/>
        </w:rPr>
        <w:t xml:space="preserve"> </w:t>
      </w:r>
      <w:r>
        <w:t>detection</w:t>
      </w:r>
      <w:r w:rsidRPr="00B527D8">
        <w:rPr>
          <w:lang w:val="ru-RU"/>
        </w:rPr>
        <w:t>: один метод редко закрывает все типы отклонений, потому что сетевые аномалии отличаются по масштабу, длительности, частоте и степени известности [1].</w:t>
      </w:r>
    </w:p>
    <w:p w14:paraId="3F74695E" w14:textId="77777777" w:rsidR="00D032C5" w:rsidRPr="00B527D8" w:rsidRDefault="00000000">
      <w:pPr>
        <w:spacing w:after="0" w:line="360" w:lineRule="auto"/>
        <w:ind w:firstLine="709"/>
        <w:jc w:val="both"/>
        <w:rPr>
          <w:lang w:val="ru-RU"/>
        </w:rPr>
      </w:pPr>
      <w:r w:rsidRPr="00B527D8">
        <w:rPr>
          <w:lang w:val="ru-RU"/>
        </w:rPr>
        <w:t xml:space="preserve">Сигнатурные методы — это правила, описывающие известные паттерны: строка в </w:t>
      </w:r>
      <w:r>
        <w:t>payload</w:t>
      </w:r>
      <w:r w:rsidRPr="00B527D8">
        <w:rPr>
          <w:lang w:val="ru-RU"/>
        </w:rPr>
        <w:t>,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14:paraId="6FFB0001" w14:textId="77777777" w:rsidR="00D032C5" w:rsidRPr="00B527D8" w:rsidRDefault="00000000">
      <w:pPr>
        <w:spacing w:after="0" w:line="360" w:lineRule="auto"/>
        <w:ind w:firstLine="709"/>
        <w:jc w:val="both"/>
        <w:rPr>
          <w:lang w:val="ru-RU"/>
        </w:rPr>
      </w:pPr>
      <w:r w:rsidRPr="00B527D8">
        <w:rPr>
          <w:lang w:val="ru-RU"/>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14:paraId="0B3C23CC" w14:textId="77777777" w:rsidR="00D032C5" w:rsidRPr="00B527D8" w:rsidRDefault="00000000">
      <w:pPr>
        <w:spacing w:after="0" w:line="360" w:lineRule="auto"/>
        <w:ind w:firstLine="709"/>
        <w:jc w:val="both"/>
        <w:rPr>
          <w:lang w:val="ru-RU"/>
        </w:rPr>
      </w:pPr>
      <w:r w:rsidRPr="00B527D8">
        <w:rPr>
          <w:lang w:val="ru-RU"/>
        </w:rPr>
        <w:t xml:space="preserve">Статистические методы фиксируют отклонения от типичного поведения: всплески </w:t>
      </w:r>
      <w:proofErr w:type="spellStart"/>
      <w:r>
        <w:t>pps</w:t>
      </w:r>
      <w:proofErr w:type="spellEnd"/>
      <w:r w:rsidRPr="00B527D8">
        <w:rPr>
          <w:lang w:val="ru-RU"/>
        </w:rPr>
        <w:t>/</w:t>
      </w:r>
      <w:r>
        <w:t>bps</w:t>
      </w:r>
      <w:r w:rsidRPr="00B527D8">
        <w:rPr>
          <w:lang w:val="ru-RU"/>
        </w:rPr>
        <w:t>,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14:paraId="1D35FF49" w14:textId="77777777" w:rsidR="00D032C5" w:rsidRPr="00B527D8" w:rsidRDefault="00000000">
      <w:pPr>
        <w:spacing w:after="0" w:line="360" w:lineRule="auto"/>
        <w:ind w:firstLine="709"/>
        <w:jc w:val="both"/>
        <w:rPr>
          <w:lang w:val="ru-RU"/>
        </w:rPr>
      </w:pPr>
      <w:r w:rsidRPr="00B527D8">
        <w:rPr>
          <w:lang w:val="ru-RU"/>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14:paraId="3B8F5382" w14:textId="77777777" w:rsidR="00D032C5" w:rsidRPr="00B527D8" w:rsidRDefault="00000000">
      <w:pPr>
        <w:spacing w:after="0" w:line="360" w:lineRule="auto"/>
        <w:ind w:firstLine="709"/>
        <w:jc w:val="both"/>
        <w:rPr>
          <w:lang w:val="ru-RU"/>
        </w:rPr>
      </w:pPr>
      <w:r w:rsidRPr="00B527D8">
        <w:rPr>
          <w:lang w:val="ru-RU"/>
        </w:rPr>
        <w:t xml:space="preserve">Дальше идут методы машинного обучения. </w:t>
      </w:r>
      <w:r>
        <w:t>ML</w:t>
      </w:r>
      <w:r w:rsidRPr="00B527D8">
        <w:rPr>
          <w:lang w:val="ru-RU"/>
        </w:rPr>
        <w:t xml:space="preserve">-подходы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w:t>
      </w:r>
      <w:r w:rsidRPr="00B527D8">
        <w:rPr>
          <w:lang w:val="ru-RU"/>
        </w:rPr>
        <w:lastRenderedPageBreak/>
        <w:t>детекция без учителя выглядит практичнее для прототипа: можно начать с небольшого набора признаков и получать оценку аномальности.</w:t>
      </w:r>
    </w:p>
    <w:p w14:paraId="048380B7" w14:textId="77777777" w:rsidR="00D032C5" w:rsidRPr="00B527D8" w:rsidRDefault="00000000">
      <w:pPr>
        <w:spacing w:after="0" w:line="360" w:lineRule="auto"/>
        <w:ind w:firstLine="709"/>
        <w:jc w:val="both"/>
        <w:rPr>
          <w:lang w:val="ru-RU"/>
        </w:rPr>
      </w:pPr>
      <w:r w:rsidRPr="00B527D8">
        <w:rPr>
          <w:lang w:val="ru-RU"/>
        </w:rPr>
        <w:t xml:space="preserve">В данной работе </w:t>
      </w:r>
      <w:proofErr w:type="spellStart"/>
      <w:r w:rsidRPr="00B527D8">
        <w:rPr>
          <w:lang w:val="ru-RU"/>
        </w:rPr>
        <w:t>безучительская</w:t>
      </w:r>
      <w:proofErr w:type="spellEnd"/>
      <w:r w:rsidRPr="00B527D8">
        <w:rPr>
          <w:lang w:val="ru-RU"/>
        </w:rPr>
        <w:t xml:space="preserve">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14:paraId="43EDA1D4" w14:textId="77777777" w:rsidR="00D032C5" w:rsidRPr="00B527D8" w:rsidRDefault="00000000">
      <w:pPr>
        <w:spacing w:after="0" w:line="360" w:lineRule="auto"/>
        <w:ind w:firstLine="709"/>
        <w:jc w:val="both"/>
        <w:rPr>
          <w:lang w:val="ru-RU"/>
        </w:rPr>
      </w:pPr>
      <w:r w:rsidRPr="00B527D8">
        <w:rPr>
          <w:lang w:val="ru-RU"/>
        </w:rPr>
        <w:t xml:space="preserve">Отдельно отмечу ограничение, которое влияет на выбор методов: часто нельзя полагаться на </w:t>
      </w:r>
      <w:r>
        <w:t>payload</w:t>
      </w:r>
      <w:r w:rsidRPr="00B527D8">
        <w:rPr>
          <w:lang w:val="ru-RU"/>
        </w:rPr>
        <w:t>.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14:paraId="0E662872" w14:textId="77777777" w:rsidR="00D032C5" w:rsidRDefault="00000000">
      <w:pPr>
        <w:spacing w:after="0" w:line="360" w:lineRule="auto"/>
        <w:jc w:val="center"/>
      </w:pPr>
      <w:r>
        <w:rPr>
          <w:noProof/>
        </w:rPr>
        <w:drawing>
          <wp:inline distT="0" distB="0" distL="0" distR="0" wp14:anchorId="3DD1623E" wp14:editId="6DDB6D8B">
            <wp:extent cx="6128685" cy="2794959"/>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detection_methods_v2.png"/>
                    <pic:cNvPicPr/>
                  </pic:nvPicPr>
                  <pic:blipFill rotWithShape="1">
                    <a:blip r:embed="rId9"/>
                    <a:srcRect l="2784" t="9506" r="3992" b="13626"/>
                    <a:stretch/>
                  </pic:blipFill>
                  <pic:spPr bwMode="auto">
                    <a:xfrm>
                      <a:off x="0" y="0"/>
                      <a:ext cx="6135143" cy="2797904"/>
                    </a:xfrm>
                    <a:prstGeom prst="rect">
                      <a:avLst/>
                    </a:prstGeom>
                    <a:ln>
                      <a:noFill/>
                    </a:ln>
                    <a:extLst>
                      <a:ext uri="{53640926-AAD7-44D8-BBD7-CCE9431645EC}">
                        <a14:shadowObscured xmlns:a14="http://schemas.microsoft.com/office/drawing/2010/main"/>
                      </a:ext>
                    </a:extLst>
                  </pic:spPr>
                </pic:pic>
              </a:graphicData>
            </a:graphic>
          </wp:inline>
        </w:drawing>
      </w:r>
    </w:p>
    <w:p w14:paraId="002A5C82" w14:textId="77777777" w:rsidR="00D032C5" w:rsidRPr="00B527D8" w:rsidRDefault="00000000">
      <w:pPr>
        <w:spacing w:after="0" w:line="360" w:lineRule="auto"/>
        <w:jc w:val="center"/>
        <w:rPr>
          <w:lang w:val="ru-RU"/>
        </w:rPr>
      </w:pPr>
      <w:r w:rsidRPr="00B527D8">
        <w:rPr>
          <w:lang w:val="ru-RU"/>
        </w:rPr>
        <w:t>Рисунок 1.2 — Классификация методов детекции аномального сетевого трафика.</w:t>
      </w:r>
    </w:p>
    <w:p w14:paraId="742B9874" w14:textId="77777777" w:rsidR="00D032C5" w:rsidRPr="00B527D8" w:rsidRDefault="00000000">
      <w:pPr>
        <w:spacing w:after="0" w:line="360" w:lineRule="auto"/>
        <w:rPr>
          <w:lang w:val="ru-RU"/>
        </w:rPr>
      </w:pPr>
      <w:r w:rsidRPr="00B527D8">
        <w:rPr>
          <w:b/>
          <w:lang w:val="ru-RU"/>
        </w:rPr>
        <w:t>2.2 Обзор современных решений и аналогов</w:t>
      </w:r>
    </w:p>
    <w:p w14:paraId="478480F2" w14:textId="77777777" w:rsidR="00D032C5" w:rsidRPr="00B527D8" w:rsidRDefault="00000000">
      <w:pPr>
        <w:spacing w:after="0" w:line="360" w:lineRule="auto"/>
        <w:ind w:firstLine="709"/>
        <w:jc w:val="both"/>
        <w:rPr>
          <w:lang w:val="ru-RU"/>
        </w:rPr>
      </w:pPr>
      <w:r w:rsidRPr="00B527D8">
        <w:rPr>
          <w:lang w:val="ru-RU"/>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14:paraId="41538DDE" w14:textId="77777777" w:rsidR="00D032C5" w:rsidRPr="00B527D8" w:rsidRDefault="00000000">
      <w:pPr>
        <w:spacing w:after="0" w:line="360" w:lineRule="auto"/>
        <w:ind w:firstLine="709"/>
        <w:jc w:val="both"/>
        <w:rPr>
          <w:lang w:val="ru-RU"/>
        </w:rPr>
      </w:pPr>
      <w:r w:rsidRPr="00B527D8">
        <w:rPr>
          <w:lang w:val="ru-RU"/>
        </w:rPr>
        <w:t xml:space="preserve">Сигнатурные </w:t>
      </w:r>
      <w:r>
        <w:t>IDS</w:t>
      </w:r>
      <w:r w:rsidRPr="00B527D8">
        <w:rPr>
          <w:lang w:val="ru-RU"/>
        </w:rPr>
        <w:t>/</w:t>
      </w:r>
      <w:r>
        <w:t>IPS</w:t>
      </w:r>
      <w:r w:rsidRPr="00B527D8">
        <w:rPr>
          <w:lang w:val="ru-RU"/>
        </w:rPr>
        <w:t xml:space="preserve"> (например, </w:t>
      </w:r>
      <w:r>
        <w:t>Snort</w:t>
      </w:r>
      <w:r w:rsidRPr="00B527D8">
        <w:rPr>
          <w:lang w:val="ru-RU"/>
        </w:rPr>
        <w:t xml:space="preserve">, </w:t>
      </w:r>
      <w:r>
        <w:t>Suricata</w:t>
      </w:r>
      <w:r w:rsidRPr="00B527D8">
        <w:rPr>
          <w:lang w:val="ru-RU"/>
        </w:rPr>
        <w:t xml:space="preserve">) — зрелые решения, которые хорошо ловят известные атаки и дают объяснимые срабатывания. Они </w:t>
      </w:r>
      <w:r w:rsidRPr="00B527D8">
        <w:rPr>
          <w:lang w:val="ru-RU"/>
        </w:rPr>
        <w:lastRenderedPageBreak/>
        <w:t>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14:paraId="3D766234" w14:textId="77777777" w:rsidR="00D032C5" w:rsidRPr="00B527D8" w:rsidRDefault="00000000">
      <w:pPr>
        <w:spacing w:after="0" w:line="360" w:lineRule="auto"/>
        <w:ind w:firstLine="709"/>
        <w:jc w:val="both"/>
        <w:rPr>
          <w:lang w:val="ru-RU"/>
        </w:rPr>
      </w:pPr>
      <w:r w:rsidRPr="00B527D8">
        <w:rPr>
          <w:lang w:val="ru-RU"/>
        </w:rPr>
        <w:t xml:space="preserve">Для сравнения с прототипом здесь важны два свойства: минимальная задержка при фиксированных правилах и «причина </w:t>
      </w:r>
      <w:proofErr w:type="spellStart"/>
      <w:r w:rsidRPr="00B527D8">
        <w:rPr>
          <w:lang w:val="ru-RU"/>
        </w:rPr>
        <w:t>алерта</w:t>
      </w:r>
      <w:proofErr w:type="spellEnd"/>
      <w:r w:rsidRPr="00B527D8">
        <w:rPr>
          <w:lang w:val="ru-RU"/>
        </w:rPr>
        <w:t>», которую можно показать оператору (ссылка на правило, поле пакета, последовательность событий).</w:t>
      </w:r>
    </w:p>
    <w:p w14:paraId="01A23598" w14:textId="77777777" w:rsidR="00D032C5" w:rsidRPr="00B527D8" w:rsidRDefault="00000000">
      <w:pPr>
        <w:spacing w:after="0" w:line="360" w:lineRule="auto"/>
        <w:ind w:firstLine="709"/>
        <w:jc w:val="both"/>
        <w:rPr>
          <w:lang w:val="ru-RU"/>
        </w:rPr>
      </w:pPr>
      <w:r w:rsidRPr="00B527D8">
        <w:rPr>
          <w:lang w:val="ru-RU"/>
        </w:rPr>
        <w:t xml:space="preserve">Системы сетевого мониторинга и анализа протоколов (например, </w:t>
      </w:r>
      <w:proofErr w:type="spellStart"/>
      <w:r>
        <w:t>Zeek</w:t>
      </w:r>
      <w:proofErr w:type="spellEnd"/>
      <w:r w:rsidRPr="00B527D8">
        <w:rPr>
          <w:lang w:val="ru-RU"/>
        </w:rPr>
        <w:t xml:space="preserve">) и </w:t>
      </w:r>
      <w:r>
        <w:t>DPI</w:t>
      </w:r>
      <w:r w:rsidRPr="00B527D8">
        <w:rPr>
          <w:lang w:val="ru-RU"/>
        </w:rPr>
        <w:t>-подходы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14:paraId="46EEAD62" w14:textId="77777777" w:rsidR="00D032C5" w:rsidRPr="00B527D8" w:rsidRDefault="00000000">
      <w:pPr>
        <w:spacing w:after="0" w:line="360" w:lineRule="auto"/>
        <w:ind w:firstLine="709"/>
        <w:jc w:val="both"/>
        <w:rPr>
          <w:lang w:val="ru-RU"/>
        </w:rPr>
      </w:pPr>
      <w:r w:rsidRPr="00B527D8">
        <w:rPr>
          <w:lang w:val="ru-RU"/>
        </w:rPr>
        <w:t xml:space="preserve">С практической точки зрения это часто «правильный первый шаг»: даже без </w:t>
      </w:r>
      <w:r>
        <w:t>ML</w:t>
      </w:r>
      <w:r w:rsidRPr="00B527D8">
        <w:rPr>
          <w:lang w:val="ru-RU"/>
        </w:rPr>
        <w:t xml:space="preserve"> сеть становится наблюдаемой. А уже на этой телеметрии проще строить аномалии и корреляции.</w:t>
      </w:r>
    </w:p>
    <w:p w14:paraId="4D7E660A" w14:textId="77777777" w:rsidR="00D032C5" w:rsidRPr="00B527D8" w:rsidRDefault="00000000">
      <w:pPr>
        <w:spacing w:after="0" w:line="360" w:lineRule="auto"/>
        <w:ind w:firstLine="709"/>
        <w:jc w:val="both"/>
        <w:rPr>
          <w:lang w:val="ru-RU"/>
        </w:rPr>
      </w:pPr>
      <w:r>
        <w:t>NDR</w:t>
      </w:r>
      <w:r w:rsidRPr="00B527D8">
        <w:rPr>
          <w:lang w:val="ru-RU"/>
        </w:rPr>
        <w:t>/</w:t>
      </w:r>
      <w:r>
        <w:t>ML</w:t>
      </w:r>
      <w:r w:rsidRPr="00B527D8">
        <w:rPr>
          <w:lang w:val="ru-RU"/>
        </w:rPr>
        <w:t xml:space="preserve">-платформы (коммерческий класс) обычно обещают детекцию «неизвестного» и удобство для </w:t>
      </w:r>
      <w:r>
        <w:t>SOC</w:t>
      </w:r>
      <w:r w:rsidRPr="00B527D8">
        <w:rPr>
          <w:lang w:val="ru-RU"/>
        </w:rPr>
        <w:t xml:space="preserve">. На практике качество зависит от данных, а ещё от того, насколько прозрачно формируются </w:t>
      </w:r>
      <w:proofErr w:type="spellStart"/>
      <w:r w:rsidRPr="00B527D8">
        <w:rPr>
          <w:lang w:val="ru-RU"/>
        </w:rPr>
        <w:t>алерты</w:t>
      </w:r>
      <w:proofErr w:type="spellEnd"/>
      <w:r w:rsidRPr="00B527D8">
        <w:rPr>
          <w:lang w:val="ru-RU"/>
        </w:rPr>
        <w:t>. Для ВКР важен не бренд, а идеи: использование поведенческих моделей, корреляция событий, контроль дрейфа.</w:t>
      </w:r>
    </w:p>
    <w:p w14:paraId="051D5FFC" w14:textId="77777777" w:rsidR="00D032C5" w:rsidRPr="00B527D8" w:rsidRDefault="00000000">
      <w:pPr>
        <w:spacing w:after="0" w:line="360" w:lineRule="auto"/>
        <w:ind w:firstLine="709"/>
        <w:jc w:val="both"/>
        <w:rPr>
          <w:lang w:val="ru-RU"/>
        </w:rPr>
      </w:pPr>
      <w:r w:rsidRPr="00B527D8">
        <w:rPr>
          <w:lang w:val="ru-RU"/>
        </w:rPr>
        <w:t xml:space="preserve">Если у </w:t>
      </w:r>
      <w:proofErr w:type="spellStart"/>
      <w:r w:rsidRPr="00B527D8">
        <w:rPr>
          <w:lang w:val="ru-RU"/>
        </w:rPr>
        <w:t>алерта</w:t>
      </w:r>
      <w:proofErr w:type="spellEnd"/>
      <w:r w:rsidRPr="00B527D8">
        <w:rPr>
          <w:lang w:val="ru-RU"/>
        </w:rPr>
        <w:t xml:space="preserve">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14:paraId="52F7EB90" w14:textId="77777777" w:rsidR="00D032C5" w:rsidRDefault="00000000">
      <w:pPr>
        <w:spacing w:after="0" w:line="360" w:lineRule="auto"/>
        <w:ind w:firstLine="709"/>
        <w:jc w:val="both"/>
      </w:pPr>
      <w:r w:rsidRPr="00B527D8">
        <w:rPr>
          <w:lang w:val="ru-RU"/>
        </w:rPr>
        <w:t xml:space="preserve">Для дальнейшего сравнения используется набор критериев, которые можно проверить на прототипе. </w:t>
      </w:r>
      <w:proofErr w:type="spellStart"/>
      <w:r>
        <w:t>Они</w:t>
      </w:r>
      <w:proofErr w:type="spellEnd"/>
      <w:r>
        <w:t xml:space="preserve"> </w:t>
      </w:r>
      <w:proofErr w:type="spellStart"/>
      <w:r>
        <w:t>сведены</w:t>
      </w:r>
      <w:proofErr w:type="spellEnd"/>
      <w:r>
        <w:t xml:space="preserve"> в </w:t>
      </w:r>
      <w:proofErr w:type="spellStart"/>
      <w:r>
        <w:t>таблицу</w:t>
      </w:r>
      <w:proofErr w:type="spellEnd"/>
      <w:r>
        <w:t xml:space="preserve"> 1.3.</w:t>
      </w:r>
    </w:p>
    <w:tbl>
      <w:tblPr>
        <w:tblStyle w:val="aff0"/>
        <w:tblW w:w="0" w:type="auto"/>
        <w:tblLook w:val="04A0" w:firstRow="1" w:lastRow="0" w:firstColumn="1" w:lastColumn="0" w:noHBand="0" w:noVBand="1"/>
      </w:tblPr>
      <w:tblGrid>
        <w:gridCol w:w="3230"/>
        <w:gridCol w:w="3230"/>
        <w:gridCol w:w="3230"/>
      </w:tblGrid>
      <w:tr w:rsidR="00D032C5" w:rsidRPr="00B527D8" w14:paraId="76DD7961" w14:textId="77777777">
        <w:tc>
          <w:tcPr>
            <w:tcW w:w="3230" w:type="dxa"/>
          </w:tcPr>
          <w:p w14:paraId="0C14C2D1" w14:textId="77777777" w:rsidR="00D032C5" w:rsidRDefault="00000000">
            <w:pPr>
              <w:jc w:val="center"/>
            </w:pPr>
            <w:r>
              <w:rPr>
                <w:b/>
              </w:rPr>
              <w:t>Критерий</w:t>
            </w:r>
          </w:p>
        </w:tc>
        <w:tc>
          <w:tcPr>
            <w:tcW w:w="3230" w:type="dxa"/>
          </w:tcPr>
          <w:p w14:paraId="138274B1" w14:textId="77777777" w:rsidR="00D032C5" w:rsidRDefault="00000000">
            <w:pPr>
              <w:jc w:val="center"/>
            </w:pPr>
            <w:r>
              <w:rPr>
                <w:b/>
              </w:rPr>
              <w:t>Что проверяется</w:t>
            </w:r>
          </w:p>
        </w:tc>
        <w:tc>
          <w:tcPr>
            <w:tcW w:w="3230" w:type="dxa"/>
          </w:tcPr>
          <w:p w14:paraId="0EC35696" w14:textId="77777777" w:rsidR="00D032C5" w:rsidRPr="00B527D8" w:rsidRDefault="00000000">
            <w:pPr>
              <w:jc w:val="center"/>
              <w:rPr>
                <w:lang w:val="ru-RU"/>
              </w:rPr>
            </w:pPr>
            <w:r w:rsidRPr="00B527D8">
              <w:rPr>
                <w:b/>
                <w:lang w:val="ru-RU"/>
              </w:rPr>
              <w:t>Почему это важно для ВКР</w:t>
            </w:r>
          </w:p>
        </w:tc>
      </w:tr>
      <w:tr w:rsidR="00D032C5" w:rsidRPr="00B527D8" w14:paraId="0D473D1C" w14:textId="77777777">
        <w:tc>
          <w:tcPr>
            <w:tcW w:w="3230" w:type="dxa"/>
          </w:tcPr>
          <w:p w14:paraId="2986639E" w14:textId="77777777" w:rsidR="00D032C5" w:rsidRDefault="00000000">
            <w:pPr>
              <w:jc w:val="both"/>
            </w:pPr>
            <w:proofErr w:type="spellStart"/>
            <w:r>
              <w:t>Входные</w:t>
            </w:r>
            <w:proofErr w:type="spellEnd"/>
            <w:r>
              <w:t xml:space="preserve"> </w:t>
            </w:r>
            <w:proofErr w:type="spellStart"/>
            <w:r>
              <w:t>данные</w:t>
            </w:r>
            <w:proofErr w:type="spellEnd"/>
          </w:p>
        </w:tc>
        <w:tc>
          <w:tcPr>
            <w:tcW w:w="3230" w:type="dxa"/>
          </w:tcPr>
          <w:p w14:paraId="23A87519" w14:textId="77777777" w:rsidR="00D032C5" w:rsidRPr="00B527D8" w:rsidRDefault="00000000">
            <w:pPr>
              <w:jc w:val="both"/>
              <w:rPr>
                <w:lang w:val="ru-RU"/>
              </w:rPr>
            </w:pPr>
            <w:proofErr w:type="spellStart"/>
            <w:r>
              <w:t>pcap</w:t>
            </w:r>
            <w:proofErr w:type="spellEnd"/>
            <w:r w:rsidRPr="00B527D8">
              <w:rPr>
                <w:lang w:val="ru-RU"/>
              </w:rPr>
              <w:t xml:space="preserve">, </w:t>
            </w:r>
            <w:r>
              <w:t>flow</w:t>
            </w:r>
            <w:r w:rsidRPr="00B527D8">
              <w:rPr>
                <w:lang w:val="ru-RU"/>
              </w:rPr>
              <w:t xml:space="preserve">-экспорт, события приложений или </w:t>
            </w:r>
            <w:proofErr w:type="spellStart"/>
            <w:r w:rsidRPr="00B527D8">
              <w:rPr>
                <w:lang w:val="ru-RU"/>
              </w:rPr>
              <w:t>хостовая</w:t>
            </w:r>
            <w:proofErr w:type="spellEnd"/>
            <w:r w:rsidRPr="00B527D8">
              <w:rPr>
                <w:lang w:val="ru-RU"/>
              </w:rPr>
              <w:t xml:space="preserve"> телеметрия</w:t>
            </w:r>
          </w:p>
        </w:tc>
        <w:tc>
          <w:tcPr>
            <w:tcW w:w="3230" w:type="dxa"/>
          </w:tcPr>
          <w:p w14:paraId="10A10B9D" w14:textId="77777777" w:rsidR="00D032C5" w:rsidRPr="00B527D8" w:rsidRDefault="00000000">
            <w:pPr>
              <w:jc w:val="both"/>
              <w:rPr>
                <w:lang w:val="ru-RU"/>
              </w:rPr>
            </w:pPr>
            <w:r w:rsidRPr="00B527D8">
              <w:rPr>
                <w:lang w:val="ru-RU"/>
              </w:rPr>
              <w:t xml:space="preserve">Определяет, какие признаки можно получить без дополнительных </w:t>
            </w:r>
            <w:r w:rsidRPr="00B527D8">
              <w:rPr>
                <w:lang w:val="ru-RU"/>
              </w:rPr>
              <w:lastRenderedPageBreak/>
              <w:t>источников</w:t>
            </w:r>
          </w:p>
        </w:tc>
      </w:tr>
      <w:tr w:rsidR="00D032C5" w:rsidRPr="00B527D8" w14:paraId="17A664E7" w14:textId="77777777">
        <w:tc>
          <w:tcPr>
            <w:tcW w:w="3230" w:type="dxa"/>
          </w:tcPr>
          <w:p w14:paraId="0100220F" w14:textId="77777777" w:rsidR="00D032C5" w:rsidRDefault="00000000">
            <w:pPr>
              <w:jc w:val="both"/>
            </w:pPr>
            <w:proofErr w:type="spellStart"/>
            <w:r>
              <w:lastRenderedPageBreak/>
              <w:t>Задержка</w:t>
            </w:r>
            <w:proofErr w:type="spellEnd"/>
            <w:r>
              <w:t xml:space="preserve"> </w:t>
            </w:r>
            <w:proofErr w:type="spellStart"/>
            <w:r>
              <w:t>детекции</w:t>
            </w:r>
            <w:proofErr w:type="spellEnd"/>
          </w:p>
        </w:tc>
        <w:tc>
          <w:tcPr>
            <w:tcW w:w="3230" w:type="dxa"/>
          </w:tcPr>
          <w:p w14:paraId="7D27467A" w14:textId="77777777" w:rsidR="00D032C5" w:rsidRPr="00B527D8" w:rsidRDefault="00000000">
            <w:pPr>
              <w:jc w:val="both"/>
              <w:rPr>
                <w:lang w:val="ru-RU"/>
              </w:rPr>
            </w:pPr>
            <w:r w:rsidRPr="00B527D8">
              <w:rPr>
                <w:lang w:val="ru-RU"/>
              </w:rPr>
              <w:t xml:space="preserve">Время от появления события до </w:t>
            </w:r>
            <w:proofErr w:type="spellStart"/>
            <w:r w:rsidRPr="00B527D8">
              <w:rPr>
                <w:lang w:val="ru-RU"/>
              </w:rPr>
              <w:t>алерта</w:t>
            </w:r>
            <w:proofErr w:type="spellEnd"/>
          </w:p>
        </w:tc>
        <w:tc>
          <w:tcPr>
            <w:tcW w:w="3230" w:type="dxa"/>
          </w:tcPr>
          <w:p w14:paraId="66C7BCE4" w14:textId="77777777" w:rsidR="00D032C5" w:rsidRPr="00B527D8" w:rsidRDefault="00000000">
            <w:pPr>
              <w:jc w:val="both"/>
              <w:rPr>
                <w:lang w:val="ru-RU"/>
              </w:rPr>
            </w:pPr>
            <w:r w:rsidRPr="00B527D8">
              <w:rPr>
                <w:lang w:val="ru-RU"/>
              </w:rPr>
              <w:t>Система бесполезна, если реагирует слишком поздно</w:t>
            </w:r>
          </w:p>
        </w:tc>
      </w:tr>
      <w:tr w:rsidR="00D032C5" w:rsidRPr="00B527D8" w14:paraId="4A141CEF" w14:textId="77777777">
        <w:tc>
          <w:tcPr>
            <w:tcW w:w="3230" w:type="dxa"/>
          </w:tcPr>
          <w:p w14:paraId="65799EDF" w14:textId="77777777" w:rsidR="00D032C5" w:rsidRDefault="00000000">
            <w:pPr>
              <w:jc w:val="both"/>
            </w:pPr>
            <w:r>
              <w:t>FPR и recall</w:t>
            </w:r>
          </w:p>
        </w:tc>
        <w:tc>
          <w:tcPr>
            <w:tcW w:w="3230" w:type="dxa"/>
          </w:tcPr>
          <w:p w14:paraId="05D0D09E" w14:textId="77777777" w:rsidR="00D032C5" w:rsidRPr="00B527D8" w:rsidRDefault="00000000">
            <w:pPr>
              <w:jc w:val="both"/>
              <w:rPr>
                <w:lang w:val="ru-RU"/>
              </w:rPr>
            </w:pPr>
            <w:r w:rsidRPr="00B527D8">
              <w:rPr>
                <w:lang w:val="ru-RU"/>
              </w:rPr>
              <w:t>Доля ложных срабатываний и полнота обнаружения</w:t>
            </w:r>
          </w:p>
        </w:tc>
        <w:tc>
          <w:tcPr>
            <w:tcW w:w="3230" w:type="dxa"/>
          </w:tcPr>
          <w:p w14:paraId="36DFFDB0" w14:textId="77777777" w:rsidR="00D032C5" w:rsidRPr="00B527D8" w:rsidRDefault="00000000">
            <w:pPr>
              <w:jc w:val="both"/>
              <w:rPr>
                <w:lang w:val="ru-RU"/>
              </w:rPr>
            </w:pPr>
            <w:r w:rsidRPr="00B527D8">
              <w:rPr>
                <w:lang w:val="ru-RU"/>
              </w:rPr>
              <w:t>Показывает баланс между пропусками и шумом для оператора</w:t>
            </w:r>
          </w:p>
        </w:tc>
      </w:tr>
      <w:tr w:rsidR="00D032C5" w:rsidRPr="00B527D8" w14:paraId="142130E3" w14:textId="77777777">
        <w:tc>
          <w:tcPr>
            <w:tcW w:w="3230" w:type="dxa"/>
          </w:tcPr>
          <w:p w14:paraId="00A6C80E" w14:textId="77777777" w:rsidR="00D032C5" w:rsidRDefault="00000000">
            <w:pPr>
              <w:jc w:val="both"/>
            </w:pPr>
            <w:proofErr w:type="spellStart"/>
            <w:r>
              <w:t>Объяснимость</w:t>
            </w:r>
            <w:proofErr w:type="spellEnd"/>
          </w:p>
        </w:tc>
        <w:tc>
          <w:tcPr>
            <w:tcW w:w="3230" w:type="dxa"/>
          </w:tcPr>
          <w:p w14:paraId="195582A7" w14:textId="77777777" w:rsidR="00D032C5" w:rsidRPr="00B527D8" w:rsidRDefault="00000000">
            <w:pPr>
              <w:jc w:val="both"/>
              <w:rPr>
                <w:lang w:val="ru-RU"/>
              </w:rPr>
            </w:pPr>
            <w:r w:rsidRPr="00B527D8">
              <w:rPr>
                <w:lang w:val="ru-RU"/>
              </w:rPr>
              <w:t xml:space="preserve">Признаки, правила и контекст, доступные в </w:t>
            </w:r>
            <w:proofErr w:type="spellStart"/>
            <w:r w:rsidRPr="00B527D8">
              <w:rPr>
                <w:lang w:val="ru-RU"/>
              </w:rPr>
              <w:t>алерте</w:t>
            </w:r>
            <w:proofErr w:type="spellEnd"/>
          </w:p>
        </w:tc>
        <w:tc>
          <w:tcPr>
            <w:tcW w:w="3230" w:type="dxa"/>
          </w:tcPr>
          <w:p w14:paraId="0081F1AD" w14:textId="77777777" w:rsidR="00D032C5" w:rsidRPr="00B527D8" w:rsidRDefault="00000000">
            <w:pPr>
              <w:jc w:val="both"/>
              <w:rPr>
                <w:lang w:val="ru-RU"/>
              </w:rPr>
            </w:pPr>
            <w:r w:rsidRPr="00B527D8">
              <w:rPr>
                <w:lang w:val="ru-RU"/>
              </w:rPr>
              <w:t xml:space="preserve">Без объяснения событие трудно использовать в </w:t>
            </w:r>
            <w:r>
              <w:t>SOC</w:t>
            </w:r>
          </w:p>
        </w:tc>
      </w:tr>
      <w:tr w:rsidR="00D032C5" w:rsidRPr="00B527D8" w14:paraId="5E9728B4" w14:textId="77777777">
        <w:tc>
          <w:tcPr>
            <w:tcW w:w="3230" w:type="dxa"/>
          </w:tcPr>
          <w:p w14:paraId="585D24AE" w14:textId="77777777" w:rsidR="00D032C5" w:rsidRDefault="00000000">
            <w:pPr>
              <w:jc w:val="both"/>
            </w:pPr>
            <w:r>
              <w:t>Инфраструктурная стоимость</w:t>
            </w:r>
          </w:p>
        </w:tc>
        <w:tc>
          <w:tcPr>
            <w:tcW w:w="3230" w:type="dxa"/>
          </w:tcPr>
          <w:p w14:paraId="08551B5A" w14:textId="77777777" w:rsidR="00D032C5" w:rsidRPr="00B527D8" w:rsidRDefault="00000000">
            <w:pPr>
              <w:jc w:val="both"/>
              <w:rPr>
                <w:lang w:val="ru-RU"/>
              </w:rPr>
            </w:pPr>
            <w:r w:rsidRPr="00B527D8">
              <w:rPr>
                <w:lang w:val="ru-RU"/>
              </w:rPr>
              <w:t xml:space="preserve">Хранение, </w:t>
            </w:r>
            <w:r>
              <w:t>CPU</w:t>
            </w:r>
            <w:r w:rsidRPr="00B527D8">
              <w:rPr>
                <w:lang w:val="ru-RU"/>
              </w:rPr>
              <w:t>/</w:t>
            </w:r>
            <w:r>
              <w:t>RAM</w:t>
            </w:r>
            <w:r w:rsidRPr="00B527D8">
              <w:rPr>
                <w:lang w:val="ru-RU"/>
              </w:rPr>
              <w:t>, сложность развёртывания</w:t>
            </w:r>
          </w:p>
        </w:tc>
        <w:tc>
          <w:tcPr>
            <w:tcW w:w="3230" w:type="dxa"/>
          </w:tcPr>
          <w:p w14:paraId="44071400" w14:textId="77777777" w:rsidR="00D032C5" w:rsidRPr="00B527D8" w:rsidRDefault="00000000">
            <w:pPr>
              <w:jc w:val="both"/>
              <w:rPr>
                <w:lang w:val="ru-RU"/>
              </w:rPr>
            </w:pPr>
            <w:r w:rsidRPr="00B527D8">
              <w:rPr>
                <w:lang w:val="ru-RU"/>
              </w:rPr>
              <w:t>Даже точная модель должна быть реализуема на доступных ресурсах</w:t>
            </w:r>
          </w:p>
        </w:tc>
      </w:tr>
    </w:tbl>
    <w:p w14:paraId="68016006" w14:textId="77777777" w:rsidR="00D032C5" w:rsidRPr="00B527D8" w:rsidRDefault="00000000">
      <w:pPr>
        <w:spacing w:after="0" w:line="360" w:lineRule="auto"/>
        <w:jc w:val="center"/>
        <w:rPr>
          <w:lang w:val="ru-RU"/>
        </w:rPr>
      </w:pPr>
      <w:r w:rsidRPr="00B527D8">
        <w:rPr>
          <w:lang w:val="ru-RU"/>
        </w:rPr>
        <w:t>Таблица 1.3 — Критерии сравнения классов решений</w:t>
      </w:r>
    </w:p>
    <w:p w14:paraId="17CDAFD5" w14:textId="77777777" w:rsidR="00D032C5" w:rsidRPr="00B527D8" w:rsidRDefault="00000000">
      <w:pPr>
        <w:spacing w:after="0" w:line="360" w:lineRule="auto"/>
        <w:ind w:firstLine="709"/>
        <w:jc w:val="both"/>
        <w:rPr>
          <w:lang w:val="ru-RU"/>
        </w:rPr>
      </w:pPr>
      <w:r w:rsidRPr="00B527D8">
        <w:rPr>
          <w:lang w:val="ru-RU"/>
        </w:rPr>
        <w:t xml:space="preserve">Дополнительно фиксируется «технический долг» каждого класса решений. У сигнатур он обычно в правилах и обновлениях. У </w:t>
      </w:r>
      <w:r>
        <w:t>DPI</w:t>
      </w:r>
      <w:r w:rsidRPr="00B527D8">
        <w:rPr>
          <w:lang w:val="ru-RU"/>
        </w:rPr>
        <w:t xml:space="preserve"> — в сопровождении парсеров и в объёме событий. У </w:t>
      </w:r>
      <w:r>
        <w:t>ML</w:t>
      </w:r>
      <w:r w:rsidRPr="00B527D8">
        <w:rPr>
          <w:lang w:val="ru-RU"/>
        </w:rPr>
        <w:t xml:space="preserve"> — в контроле качества модели: пороги, дрейф, переобучение.</w:t>
      </w:r>
    </w:p>
    <w:p w14:paraId="48DF3633" w14:textId="77777777" w:rsidR="00D032C5" w:rsidRPr="00B527D8" w:rsidRDefault="00000000">
      <w:pPr>
        <w:spacing w:after="0" w:line="360" w:lineRule="auto"/>
        <w:ind w:firstLine="709"/>
        <w:jc w:val="both"/>
        <w:rPr>
          <w:lang w:val="ru-RU"/>
        </w:rPr>
      </w:pPr>
      <w:r w:rsidRPr="00B527D8">
        <w:rPr>
          <w:lang w:val="ru-RU"/>
        </w:rPr>
        <w:t>Чтобы этот раздел не оставался описательным, сравнение сведено в таблицу 1.4. Она не претендует на «абсолютный рейтинг». Она показывает, какие компромиссы придётся принять.</w:t>
      </w:r>
    </w:p>
    <w:tbl>
      <w:tblPr>
        <w:tblStyle w:val="aff0"/>
        <w:tblW w:w="0" w:type="auto"/>
        <w:tblLook w:val="04A0" w:firstRow="1" w:lastRow="0" w:firstColumn="1" w:lastColumn="0" w:noHBand="0" w:noVBand="1"/>
      </w:tblPr>
      <w:tblGrid>
        <w:gridCol w:w="3251"/>
        <w:gridCol w:w="1850"/>
        <w:gridCol w:w="2716"/>
        <w:gridCol w:w="2088"/>
      </w:tblGrid>
      <w:tr w:rsidR="00D032C5" w14:paraId="219F1954" w14:textId="77777777">
        <w:tc>
          <w:tcPr>
            <w:tcW w:w="2422" w:type="dxa"/>
          </w:tcPr>
          <w:p w14:paraId="362F28BB" w14:textId="77777777" w:rsidR="00D032C5" w:rsidRDefault="00000000">
            <w:pPr>
              <w:jc w:val="center"/>
            </w:pPr>
            <w:proofErr w:type="spellStart"/>
            <w:r>
              <w:rPr>
                <w:b/>
              </w:rPr>
              <w:t>Класс</w:t>
            </w:r>
            <w:proofErr w:type="spellEnd"/>
            <w:r>
              <w:rPr>
                <w:b/>
              </w:rPr>
              <w:t xml:space="preserve"> </w:t>
            </w:r>
            <w:proofErr w:type="spellStart"/>
            <w:r>
              <w:rPr>
                <w:b/>
              </w:rPr>
              <w:t>решения</w:t>
            </w:r>
            <w:proofErr w:type="spellEnd"/>
          </w:p>
        </w:tc>
        <w:tc>
          <w:tcPr>
            <w:tcW w:w="2422" w:type="dxa"/>
          </w:tcPr>
          <w:p w14:paraId="4A3A5E7B" w14:textId="77777777" w:rsidR="00D032C5" w:rsidRDefault="00000000">
            <w:pPr>
              <w:jc w:val="center"/>
            </w:pPr>
            <w:r>
              <w:rPr>
                <w:b/>
              </w:rPr>
              <w:t>Что даёт быстро</w:t>
            </w:r>
          </w:p>
        </w:tc>
        <w:tc>
          <w:tcPr>
            <w:tcW w:w="2422" w:type="dxa"/>
          </w:tcPr>
          <w:p w14:paraId="3C4778A3" w14:textId="77777777" w:rsidR="00D032C5" w:rsidRDefault="00000000">
            <w:pPr>
              <w:jc w:val="center"/>
            </w:pPr>
            <w:r>
              <w:rPr>
                <w:b/>
              </w:rPr>
              <w:t>Где чаще ломается</w:t>
            </w:r>
          </w:p>
        </w:tc>
        <w:tc>
          <w:tcPr>
            <w:tcW w:w="2422" w:type="dxa"/>
          </w:tcPr>
          <w:p w14:paraId="1CEBEAE5" w14:textId="77777777" w:rsidR="00D032C5" w:rsidRDefault="00000000">
            <w:pPr>
              <w:jc w:val="center"/>
            </w:pPr>
            <w:r>
              <w:rPr>
                <w:b/>
              </w:rPr>
              <w:t>Что сравнивается в ВКР</w:t>
            </w:r>
          </w:p>
        </w:tc>
      </w:tr>
      <w:tr w:rsidR="00D032C5" w:rsidRPr="00B527D8" w14:paraId="01B89CF4" w14:textId="77777777">
        <w:tc>
          <w:tcPr>
            <w:tcW w:w="2422" w:type="dxa"/>
          </w:tcPr>
          <w:p w14:paraId="6F9B5F97" w14:textId="77777777" w:rsidR="00D032C5" w:rsidRDefault="00000000">
            <w:pPr>
              <w:jc w:val="both"/>
            </w:pPr>
            <w:r>
              <w:t>Сигнатурные IDS/IPS (Snort/Suricata)</w:t>
            </w:r>
          </w:p>
        </w:tc>
        <w:tc>
          <w:tcPr>
            <w:tcW w:w="2422" w:type="dxa"/>
          </w:tcPr>
          <w:p w14:paraId="36AF06E9" w14:textId="77777777" w:rsidR="00D032C5" w:rsidRPr="00B527D8" w:rsidRDefault="00000000">
            <w:pPr>
              <w:jc w:val="both"/>
              <w:rPr>
                <w:lang w:val="ru-RU"/>
              </w:rPr>
            </w:pPr>
            <w:r w:rsidRPr="00B527D8">
              <w:rPr>
                <w:lang w:val="ru-RU"/>
              </w:rPr>
              <w:t xml:space="preserve">Быстрые </w:t>
            </w:r>
            <w:proofErr w:type="spellStart"/>
            <w:r w:rsidRPr="00B527D8">
              <w:rPr>
                <w:lang w:val="ru-RU"/>
              </w:rPr>
              <w:t>алерты</w:t>
            </w:r>
            <w:proofErr w:type="spellEnd"/>
            <w:r w:rsidRPr="00B527D8">
              <w:rPr>
                <w:lang w:val="ru-RU"/>
              </w:rPr>
              <w:t xml:space="preserve"> по известным паттернам, понятная причина</w:t>
            </w:r>
          </w:p>
        </w:tc>
        <w:tc>
          <w:tcPr>
            <w:tcW w:w="2422" w:type="dxa"/>
          </w:tcPr>
          <w:p w14:paraId="73A8F793" w14:textId="77777777" w:rsidR="00D032C5" w:rsidRPr="00B527D8" w:rsidRDefault="00000000">
            <w:pPr>
              <w:jc w:val="both"/>
              <w:rPr>
                <w:lang w:val="ru-RU"/>
              </w:rPr>
            </w:pPr>
            <w:r w:rsidRPr="00B527D8">
              <w:rPr>
                <w:lang w:val="ru-RU"/>
              </w:rPr>
              <w:t>Неизвестные и модифицированные атаки; рост правил → рост шума</w:t>
            </w:r>
          </w:p>
        </w:tc>
        <w:tc>
          <w:tcPr>
            <w:tcW w:w="2422" w:type="dxa"/>
          </w:tcPr>
          <w:p w14:paraId="342EC7ED" w14:textId="77777777" w:rsidR="00D032C5" w:rsidRPr="00B527D8" w:rsidRDefault="00000000">
            <w:pPr>
              <w:jc w:val="both"/>
              <w:rPr>
                <w:lang w:val="ru-RU"/>
              </w:rPr>
            </w:pPr>
            <w:r w:rsidRPr="00B527D8">
              <w:rPr>
                <w:lang w:val="ru-RU"/>
              </w:rPr>
              <w:t xml:space="preserve">Задержка, объяснимость, </w:t>
            </w:r>
            <w:r>
              <w:t>FPR</w:t>
            </w:r>
            <w:r w:rsidRPr="00B527D8">
              <w:rPr>
                <w:lang w:val="ru-RU"/>
              </w:rPr>
              <w:t xml:space="preserve"> на «чистом» фоне</w:t>
            </w:r>
          </w:p>
        </w:tc>
      </w:tr>
      <w:tr w:rsidR="00D032C5" w:rsidRPr="00B527D8" w14:paraId="5307C698" w14:textId="77777777">
        <w:tc>
          <w:tcPr>
            <w:tcW w:w="2422" w:type="dxa"/>
          </w:tcPr>
          <w:p w14:paraId="2269E58E" w14:textId="77777777" w:rsidR="00D032C5" w:rsidRDefault="00000000">
            <w:pPr>
              <w:jc w:val="both"/>
            </w:pPr>
            <w:proofErr w:type="spellStart"/>
            <w:r>
              <w:t>Нормализация</w:t>
            </w:r>
            <w:proofErr w:type="spellEnd"/>
            <w:r>
              <w:t>/</w:t>
            </w:r>
            <w:proofErr w:type="spellStart"/>
            <w:r>
              <w:t>аналитика</w:t>
            </w:r>
            <w:proofErr w:type="spellEnd"/>
            <w:r>
              <w:t xml:space="preserve"> (</w:t>
            </w:r>
            <w:proofErr w:type="spellStart"/>
            <w:r>
              <w:t>Zeek</w:t>
            </w:r>
            <w:proofErr w:type="spellEnd"/>
            <w:r>
              <w:t>, DPI)</w:t>
            </w:r>
          </w:p>
        </w:tc>
        <w:tc>
          <w:tcPr>
            <w:tcW w:w="2422" w:type="dxa"/>
          </w:tcPr>
          <w:p w14:paraId="539832CF" w14:textId="77777777" w:rsidR="00D032C5" w:rsidRPr="00B527D8" w:rsidRDefault="00000000">
            <w:pPr>
              <w:jc w:val="both"/>
              <w:rPr>
                <w:lang w:val="ru-RU"/>
              </w:rPr>
            </w:pPr>
            <w:r w:rsidRPr="00B527D8">
              <w:rPr>
                <w:lang w:val="ru-RU"/>
              </w:rPr>
              <w:t>Богатая телеметрия по сессиям и протоколам</w:t>
            </w:r>
          </w:p>
        </w:tc>
        <w:tc>
          <w:tcPr>
            <w:tcW w:w="2422" w:type="dxa"/>
          </w:tcPr>
          <w:p w14:paraId="10E1FEDA" w14:textId="77777777" w:rsidR="00D032C5" w:rsidRPr="00B527D8" w:rsidRDefault="00000000">
            <w:pPr>
              <w:jc w:val="both"/>
              <w:rPr>
                <w:lang w:val="ru-RU"/>
              </w:rPr>
            </w:pPr>
            <w:r w:rsidRPr="00B527D8">
              <w:rPr>
                <w:lang w:val="ru-RU"/>
              </w:rPr>
              <w:t>Стоимость хранения/обработки; сложность поддержки парсеров</w:t>
            </w:r>
          </w:p>
        </w:tc>
        <w:tc>
          <w:tcPr>
            <w:tcW w:w="2422" w:type="dxa"/>
          </w:tcPr>
          <w:p w14:paraId="48FAA7E5" w14:textId="77777777" w:rsidR="00D032C5" w:rsidRPr="00B527D8" w:rsidRDefault="00000000">
            <w:pPr>
              <w:jc w:val="both"/>
              <w:rPr>
                <w:lang w:val="ru-RU"/>
              </w:rPr>
            </w:pPr>
            <w:r w:rsidRPr="00B527D8">
              <w:rPr>
                <w:lang w:val="ru-RU"/>
              </w:rPr>
              <w:t>Набор доступных признаков и стоимость их получения</w:t>
            </w:r>
          </w:p>
        </w:tc>
      </w:tr>
      <w:tr w:rsidR="00D032C5" w:rsidRPr="00B527D8" w14:paraId="2A3A6D72" w14:textId="77777777">
        <w:tc>
          <w:tcPr>
            <w:tcW w:w="2422" w:type="dxa"/>
          </w:tcPr>
          <w:p w14:paraId="6C5A9D38" w14:textId="77777777" w:rsidR="00D032C5" w:rsidRDefault="00000000">
            <w:pPr>
              <w:jc w:val="both"/>
            </w:pPr>
            <w:r>
              <w:t>ML/NDR</w:t>
            </w:r>
          </w:p>
        </w:tc>
        <w:tc>
          <w:tcPr>
            <w:tcW w:w="2422" w:type="dxa"/>
          </w:tcPr>
          <w:p w14:paraId="6B4E4BAD" w14:textId="77777777" w:rsidR="00D032C5" w:rsidRDefault="00000000">
            <w:pPr>
              <w:jc w:val="both"/>
            </w:pPr>
            <w:r>
              <w:t xml:space="preserve">Детекция отклонений и </w:t>
            </w:r>
            <w:r>
              <w:lastRenderedPageBreak/>
              <w:t>корреляции</w:t>
            </w:r>
          </w:p>
        </w:tc>
        <w:tc>
          <w:tcPr>
            <w:tcW w:w="2422" w:type="dxa"/>
          </w:tcPr>
          <w:p w14:paraId="35BA2010" w14:textId="77777777" w:rsidR="00D032C5" w:rsidRPr="00B527D8" w:rsidRDefault="00000000">
            <w:pPr>
              <w:jc w:val="both"/>
              <w:rPr>
                <w:lang w:val="ru-RU"/>
              </w:rPr>
            </w:pPr>
            <w:r w:rsidRPr="00B527D8">
              <w:rPr>
                <w:lang w:val="ru-RU"/>
              </w:rPr>
              <w:lastRenderedPageBreak/>
              <w:t xml:space="preserve">Непрозрачные </w:t>
            </w:r>
            <w:proofErr w:type="spellStart"/>
            <w:r w:rsidRPr="00B527D8">
              <w:rPr>
                <w:lang w:val="ru-RU"/>
              </w:rPr>
              <w:t>алерты</w:t>
            </w:r>
            <w:proofErr w:type="spellEnd"/>
            <w:r w:rsidRPr="00B527D8">
              <w:rPr>
                <w:lang w:val="ru-RU"/>
              </w:rPr>
              <w:t xml:space="preserve">; дрейф; </w:t>
            </w:r>
            <w:r w:rsidRPr="00B527D8">
              <w:rPr>
                <w:lang w:val="ru-RU"/>
              </w:rPr>
              <w:lastRenderedPageBreak/>
              <w:t>сложность настройки порогов</w:t>
            </w:r>
          </w:p>
        </w:tc>
        <w:tc>
          <w:tcPr>
            <w:tcW w:w="2422" w:type="dxa"/>
          </w:tcPr>
          <w:p w14:paraId="406CD529" w14:textId="77777777" w:rsidR="00D032C5" w:rsidRPr="00B527D8" w:rsidRDefault="00000000">
            <w:pPr>
              <w:jc w:val="both"/>
              <w:rPr>
                <w:lang w:val="ru-RU"/>
              </w:rPr>
            </w:pPr>
            <w:r w:rsidRPr="00B527D8">
              <w:rPr>
                <w:lang w:val="ru-RU"/>
              </w:rPr>
              <w:lastRenderedPageBreak/>
              <w:t xml:space="preserve">Как меняется доля </w:t>
            </w:r>
            <w:proofErr w:type="spellStart"/>
            <w:r w:rsidRPr="00B527D8">
              <w:rPr>
                <w:lang w:val="ru-RU"/>
              </w:rPr>
              <w:t>алертов</w:t>
            </w:r>
            <w:proofErr w:type="spellEnd"/>
            <w:r w:rsidRPr="00B527D8">
              <w:rPr>
                <w:lang w:val="ru-RU"/>
              </w:rPr>
              <w:t xml:space="preserve"> и </w:t>
            </w:r>
            <w:r w:rsidRPr="00B527D8">
              <w:rPr>
                <w:lang w:val="ru-RU"/>
              </w:rPr>
              <w:lastRenderedPageBreak/>
              <w:t>качество при смене фона</w:t>
            </w:r>
          </w:p>
        </w:tc>
      </w:tr>
    </w:tbl>
    <w:p w14:paraId="1E85894E" w14:textId="77777777" w:rsidR="00D032C5" w:rsidRPr="00B527D8" w:rsidRDefault="00000000">
      <w:pPr>
        <w:spacing w:after="0" w:line="360" w:lineRule="auto"/>
        <w:jc w:val="center"/>
        <w:rPr>
          <w:lang w:val="ru-RU"/>
        </w:rPr>
      </w:pPr>
      <w:r w:rsidRPr="00B527D8">
        <w:rPr>
          <w:lang w:val="ru-RU"/>
        </w:rPr>
        <w:lastRenderedPageBreak/>
        <w:t>Таблица 1.4 — Сравнение классов решений для детекции сетевых аномалий</w:t>
      </w:r>
    </w:p>
    <w:p w14:paraId="03F1357B" w14:textId="77777777" w:rsidR="00D032C5" w:rsidRPr="00B527D8" w:rsidRDefault="00000000">
      <w:pPr>
        <w:spacing w:after="0" w:line="360" w:lineRule="auto"/>
        <w:rPr>
          <w:lang w:val="ru-RU"/>
        </w:rPr>
      </w:pPr>
      <w:r w:rsidRPr="00B527D8">
        <w:rPr>
          <w:b/>
          <w:lang w:val="ru-RU"/>
        </w:rPr>
        <w:t xml:space="preserve">2.2.1 Анализ аналогов разрабатываемого решения (коммерческие </w:t>
      </w:r>
      <w:r>
        <w:rPr>
          <w:b/>
        </w:rPr>
        <w:t>NDR</w:t>
      </w:r>
      <w:r w:rsidRPr="00B527D8">
        <w:rPr>
          <w:b/>
          <w:lang w:val="ru-RU"/>
        </w:rPr>
        <w:t>-платформы)</w:t>
      </w:r>
    </w:p>
    <w:p w14:paraId="579D4F61" w14:textId="77777777" w:rsidR="00D032C5" w:rsidRPr="00B527D8" w:rsidRDefault="00000000">
      <w:pPr>
        <w:spacing w:after="0" w:line="360" w:lineRule="auto"/>
        <w:ind w:firstLine="709"/>
        <w:jc w:val="both"/>
        <w:rPr>
          <w:lang w:val="ru-RU"/>
        </w:rPr>
      </w:pPr>
      <w:r w:rsidRPr="00B527D8">
        <w:rPr>
          <w:lang w:val="ru-RU"/>
        </w:rPr>
        <w:t xml:space="preserve">Для сопоставления с прототипом полезно рассмотреть несколько распространённых коммерческих </w:t>
      </w:r>
      <w:r>
        <w:t>NDR</w:t>
      </w:r>
      <w:r w:rsidRPr="00B527D8">
        <w:rPr>
          <w:lang w:val="ru-RU"/>
        </w:rPr>
        <w:t xml:space="preserve">‑платформ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w:t>
      </w:r>
      <w:proofErr w:type="spellStart"/>
      <w:r w:rsidRPr="00B527D8">
        <w:rPr>
          <w:lang w:val="ru-RU"/>
        </w:rPr>
        <w:t>приоритизация</w:t>
      </w:r>
      <w:proofErr w:type="spellEnd"/>
      <w:r w:rsidRPr="00B527D8">
        <w:rPr>
          <w:lang w:val="ru-RU"/>
        </w:rPr>
        <w:t xml:space="preserve"> сущностей и интеграция с контуром реагирования.</w:t>
      </w:r>
    </w:p>
    <w:p w14:paraId="629679EE" w14:textId="77777777" w:rsidR="00D032C5" w:rsidRPr="00B527D8" w:rsidRDefault="00000000">
      <w:pPr>
        <w:spacing w:after="0" w:line="360" w:lineRule="auto"/>
        <w:ind w:firstLine="709"/>
        <w:jc w:val="both"/>
        <w:rPr>
          <w:lang w:val="ru-RU"/>
        </w:rPr>
      </w:pPr>
      <w:r>
        <w:t>Darktrace</w:t>
      </w:r>
      <w:r w:rsidRPr="00B527D8">
        <w:rPr>
          <w:lang w:val="ru-RU"/>
        </w:rPr>
        <w:t xml:space="preserve"> обычно относят к классу </w:t>
      </w:r>
      <w:r>
        <w:t>NDR</w:t>
      </w:r>
      <w:r w:rsidRPr="00B527D8">
        <w:rPr>
          <w:lang w:val="ru-RU"/>
        </w:rPr>
        <w:t>: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14:paraId="41D07DDF" w14:textId="77777777" w:rsidR="00D032C5" w:rsidRPr="00B527D8" w:rsidRDefault="00000000">
      <w:pPr>
        <w:spacing w:after="0" w:line="360" w:lineRule="auto"/>
        <w:ind w:firstLine="709"/>
        <w:jc w:val="both"/>
        <w:rPr>
          <w:lang w:val="ru-RU"/>
        </w:rPr>
      </w:pPr>
      <w:r>
        <w:t>DETECT</w:t>
      </w:r>
      <w:r w:rsidRPr="00B527D8">
        <w:rPr>
          <w:lang w:val="ru-RU"/>
        </w:rPr>
        <w:t xml:space="preserve"> чаще воспринимается как слой выявления и </w:t>
      </w:r>
      <w:proofErr w:type="spellStart"/>
      <w:r w:rsidRPr="00B527D8">
        <w:rPr>
          <w:lang w:val="ru-RU"/>
        </w:rPr>
        <w:t>приоритизации</w:t>
      </w:r>
      <w:proofErr w:type="spellEnd"/>
      <w:r w:rsidRPr="00B527D8">
        <w:rPr>
          <w:lang w:val="ru-RU"/>
        </w:rPr>
        <w:t xml:space="preserve">: формируются </w:t>
      </w:r>
      <w:proofErr w:type="spellStart"/>
      <w:r w:rsidRPr="00B527D8">
        <w:rPr>
          <w:lang w:val="ru-RU"/>
        </w:rPr>
        <w:t>алерты</w:t>
      </w:r>
      <w:proofErr w:type="spellEnd"/>
      <w:r w:rsidRPr="00B527D8">
        <w:rPr>
          <w:lang w:val="ru-RU"/>
        </w:rPr>
        <w:t>, показываются связи участников сети, отмечаются странные изменения в частоте обращений, направлениях трафика, попытках доступа и типичности протоколов.</w:t>
      </w:r>
    </w:p>
    <w:p w14:paraId="7679A8C1" w14:textId="77777777" w:rsidR="00D032C5" w:rsidRPr="00B527D8" w:rsidRDefault="00000000">
      <w:pPr>
        <w:spacing w:after="0" w:line="360" w:lineRule="auto"/>
        <w:ind w:firstLine="709"/>
        <w:jc w:val="both"/>
        <w:rPr>
          <w:lang w:val="ru-RU"/>
        </w:rPr>
      </w:pPr>
      <w:r>
        <w:t>RESPOND</w:t>
      </w:r>
      <w:r w:rsidRPr="00B527D8">
        <w:rPr>
          <w:lang w:val="ru-RU"/>
        </w:rPr>
        <w:t xml:space="preserve"> позиционируется как автоматизация реакции: в зависимости от настроек и интеграций реакции могут быть «мягкими» (уведомления, тикеты, запуск </w:t>
      </w:r>
      <w:proofErr w:type="spellStart"/>
      <w:r w:rsidRPr="00B527D8">
        <w:rPr>
          <w:lang w:val="ru-RU"/>
        </w:rPr>
        <w:t>плейбуков</w:t>
      </w:r>
      <w:proofErr w:type="spellEnd"/>
      <w:r w:rsidRPr="00B527D8">
        <w:rPr>
          <w:lang w:val="ru-RU"/>
        </w:rPr>
        <w:t>) или «жёсткими» (ограничение активности узла, блокировка/изоляция через внешние средства).</w:t>
      </w:r>
    </w:p>
    <w:p w14:paraId="344BDEAA" w14:textId="77777777" w:rsidR="00D032C5" w:rsidRPr="00B527D8" w:rsidRDefault="00000000">
      <w:pPr>
        <w:spacing w:after="0" w:line="360" w:lineRule="auto"/>
        <w:ind w:firstLine="709"/>
        <w:jc w:val="both"/>
        <w:rPr>
          <w:lang w:val="ru-RU"/>
        </w:rPr>
      </w:pPr>
      <w:r w:rsidRPr="00B527D8">
        <w:rPr>
          <w:lang w:val="ru-RU"/>
        </w:rPr>
        <w:t>Достоинства: сильная сторона такого подхода — шанс заметить новые отклонения без заранее прописанной сигнатуры.</w:t>
      </w:r>
    </w:p>
    <w:p w14:paraId="5DA9DE9F" w14:textId="77777777" w:rsidR="00D032C5" w:rsidRPr="00B527D8" w:rsidRDefault="00000000">
      <w:pPr>
        <w:spacing w:after="0" w:line="360" w:lineRule="auto"/>
        <w:ind w:firstLine="709"/>
        <w:jc w:val="both"/>
        <w:rPr>
          <w:lang w:val="ru-RU"/>
        </w:rPr>
      </w:pPr>
      <w:r w:rsidRPr="00B527D8">
        <w:rPr>
          <w:lang w:val="ru-RU"/>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14:paraId="00B1925E" w14:textId="77777777" w:rsidR="00D032C5" w:rsidRPr="00B527D8" w:rsidRDefault="00000000">
      <w:pPr>
        <w:spacing w:after="0" w:line="360" w:lineRule="auto"/>
        <w:ind w:firstLine="709"/>
        <w:jc w:val="both"/>
        <w:rPr>
          <w:lang w:val="ru-RU"/>
        </w:rPr>
      </w:pPr>
      <w:r>
        <w:t>Vectra</w:t>
      </w:r>
      <w:r w:rsidRPr="00B527D8">
        <w:rPr>
          <w:lang w:val="ru-RU"/>
        </w:rPr>
        <w:t xml:space="preserve"> </w:t>
      </w:r>
      <w:r>
        <w:t>AI</w:t>
      </w:r>
      <w:r w:rsidRPr="00B527D8">
        <w:rPr>
          <w:lang w:val="ru-RU"/>
        </w:rPr>
        <w:t xml:space="preserve"> также относится к </w:t>
      </w:r>
      <w:r>
        <w:t>NDR</w:t>
      </w:r>
      <w:r w:rsidRPr="00B527D8">
        <w:rPr>
          <w:lang w:val="ru-RU"/>
        </w:rPr>
        <w:t xml:space="preserve">, но в описаниях и практике часто делается акцент на выявление атакующих сценариев в корпоративной сети, </w:t>
      </w:r>
      <w:r w:rsidRPr="00B527D8">
        <w:rPr>
          <w:lang w:val="ru-RU"/>
        </w:rPr>
        <w:lastRenderedPageBreak/>
        <w:t>особенно когда злоумышленник уже находится внутри и пытается закрепиться, расширить доступ и двигаться «вбок» между хостами.</w:t>
      </w:r>
    </w:p>
    <w:p w14:paraId="3748DA98" w14:textId="77777777" w:rsidR="00D032C5" w:rsidRPr="00B527D8" w:rsidRDefault="00000000">
      <w:pPr>
        <w:spacing w:after="0" w:line="360" w:lineRule="auto"/>
        <w:ind w:firstLine="709"/>
        <w:jc w:val="both"/>
        <w:rPr>
          <w:lang w:val="ru-RU"/>
        </w:rPr>
      </w:pPr>
      <w:r w:rsidRPr="00B527D8">
        <w:rPr>
          <w:lang w:val="ru-RU"/>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14:paraId="00F6C6C6" w14:textId="77777777" w:rsidR="00D032C5" w:rsidRPr="00B527D8" w:rsidRDefault="00000000">
      <w:pPr>
        <w:spacing w:after="0" w:line="360" w:lineRule="auto"/>
        <w:ind w:firstLine="709"/>
        <w:jc w:val="both"/>
        <w:rPr>
          <w:lang w:val="ru-RU"/>
        </w:rPr>
      </w:pPr>
      <w:r w:rsidRPr="00B527D8">
        <w:rPr>
          <w:lang w:val="ru-RU"/>
        </w:rPr>
        <w:t xml:space="preserve">Достоинства: результатом обычно становится скоринг сущностей (хостов, аккаунтов) и </w:t>
      </w:r>
      <w:proofErr w:type="spellStart"/>
      <w:r w:rsidRPr="00B527D8">
        <w:rPr>
          <w:lang w:val="ru-RU"/>
        </w:rPr>
        <w:t>приоритизация</w:t>
      </w:r>
      <w:proofErr w:type="spellEnd"/>
      <w:r w:rsidRPr="00B527D8">
        <w:rPr>
          <w:lang w:val="ru-RU"/>
        </w:rPr>
        <w:t xml:space="preserve">,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w:t>
      </w:r>
      <w:r>
        <w:t>SOC</w:t>
      </w:r>
      <w:r w:rsidRPr="00B527D8">
        <w:rPr>
          <w:lang w:val="ru-RU"/>
        </w:rPr>
        <w:t>: блокировки, изоляции, автоматические задачи.</w:t>
      </w:r>
    </w:p>
    <w:p w14:paraId="163458CC" w14:textId="77777777" w:rsidR="00D032C5" w:rsidRPr="00B527D8" w:rsidRDefault="00000000">
      <w:pPr>
        <w:spacing w:after="0" w:line="360" w:lineRule="auto"/>
        <w:ind w:firstLine="709"/>
        <w:jc w:val="both"/>
        <w:rPr>
          <w:lang w:val="ru-RU"/>
        </w:rPr>
      </w:pPr>
      <w:r w:rsidRPr="00B527D8">
        <w:rPr>
          <w:lang w:val="ru-RU"/>
        </w:rPr>
        <w:t xml:space="preserve">Ограничения: как и у других </w:t>
      </w:r>
      <w:r>
        <w:t>NDR</w:t>
      </w:r>
      <w:r w:rsidRPr="00B527D8">
        <w:rPr>
          <w:lang w:val="ru-RU"/>
        </w:rPr>
        <w:t>,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14:paraId="2472066A" w14:textId="77777777" w:rsidR="00D032C5" w:rsidRPr="00B527D8" w:rsidRDefault="00000000">
      <w:pPr>
        <w:spacing w:after="0" w:line="360" w:lineRule="auto"/>
        <w:ind w:firstLine="709"/>
        <w:jc w:val="both"/>
        <w:rPr>
          <w:lang w:val="ru-RU"/>
        </w:rPr>
      </w:pPr>
      <w:proofErr w:type="spellStart"/>
      <w:r>
        <w:t>ExtraHop</w:t>
      </w:r>
      <w:proofErr w:type="spellEnd"/>
      <w:r w:rsidRPr="00B527D8">
        <w:rPr>
          <w:lang w:val="ru-RU"/>
        </w:rPr>
        <w:t xml:space="preserve"> </w:t>
      </w:r>
      <w:r>
        <w:t>Reveal</w:t>
      </w:r>
      <w:r w:rsidRPr="00B527D8">
        <w:rPr>
          <w:lang w:val="ru-RU"/>
        </w:rPr>
        <w:t>(</w:t>
      </w:r>
      <w:r>
        <w:t>x</w:t>
      </w:r>
      <w:r w:rsidRPr="00B527D8">
        <w:rPr>
          <w:lang w:val="ru-RU"/>
        </w:rPr>
        <w:t xml:space="preserve">) часто описывают как сочетание сетевой видимости и </w:t>
      </w:r>
      <w:r>
        <w:t>NDR</w:t>
      </w:r>
      <w:r w:rsidRPr="00B527D8">
        <w:rPr>
          <w:lang w:val="ru-RU"/>
        </w:rPr>
        <w:t xml:space="preserve">, где ценность — в подробной наблюдаемости сетевых взаимодействий и в возможности быстро провалиться от </w:t>
      </w:r>
      <w:proofErr w:type="spellStart"/>
      <w:r w:rsidRPr="00B527D8">
        <w:rPr>
          <w:lang w:val="ru-RU"/>
        </w:rPr>
        <w:t>алерта</w:t>
      </w:r>
      <w:proofErr w:type="spellEnd"/>
      <w:r w:rsidRPr="00B527D8">
        <w:rPr>
          <w:lang w:val="ru-RU"/>
        </w:rPr>
        <w:t xml:space="preserve"> к конкретным коммуникациям и транзакциям.</w:t>
      </w:r>
    </w:p>
    <w:p w14:paraId="456CD9B6" w14:textId="77777777" w:rsidR="00D032C5" w:rsidRPr="00B527D8" w:rsidRDefault="00000000">
      <w:pPr>
        <w:spacing w:after="0" w:line="360" w:lineRule="auto"/>
        <w:ind w:firstLine="709"/>
        <w:jc w:val="both"/>
        <w:rPr>
          <w:lang w:val="ru-RU"/>
        </w:rPr>
      </w:pPr>
      <w:r w:rsidRPr="00B527D8">
        <w:rPr>
          <w:lang w:val="ru-RU"/>
        </w:rPr>
        <w:t>Платформа получает копию трафика (</w:t>
      </w:r>
      <w:r>
        <w:t>SPAN</w:t>
      </w:r>
      <w:r w:rsidRPr="00B527D8">
        <w:rPr>
          <w:lang w:val="ru-RU"/>
        </w:rPr>
        <w:t>/</w:t>
      </w:r>
      <w:r>
        <w:t>TAP</w:t>
      </w:r>
      <w:r w:rsidRPr="00B527D8">
        <w:rPr>
          <w:lang w:val="ru-RU"/>
        </w:rPr>
        <w:t>),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14:paraId="7BE906B6" w14:textId="77777777" w:rsidR="00D032C5" w:rsidRPr="00B527D8" w:rsidRDefault="00000000">
      <w:pPr>
        <w:spacing w:after="0" w:line="360" w:lineRule="auto"/>
        <w:ind w:firstLine="709"/>
        <w:jc w:val="both"/>
        <w:rPr>
          <w:lang w:val="ru-RU"/>
        </w:rPr>
      </w:pPr>
      <w:r w:rsidRPr="00B527D8">
        <w:rPr>
          <w:lang w:val="ru-RU"/>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14:paraId="35B36E07" w14:textId="77777777" w:rsidR="00D032C5" w:rsidRPr="00B527D8" w:rsidRDefault="00000000">
      <w:pPr>
        <w:spacing w:after="0" w:line="360" w:lineRule="auto"/>
        <w:ind w:firstLine="709"/>
        <w:jc w:val="both"/>
        <w:rPr>
          <w:lang w:val="ru-RU"/>
        </w:rPr>
      </w:pPr>
      <w:r w:rsidRPr="00B527D8">
        <w:rPr>
          <w:lang w:val="ru-RU"/>
        </w:rPr>
        <w:lastRenderedPageBreak/>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14:paraId="3F90CA66" w14:textId="77777777" w:rsidR="00D032C5" w:rsidRPr="00B527D8" w:rsidRDefault="00000000">
      <w:pPr>
        <w:spacing w:after="0" w:line="360" w:lineRule="auto"/>
        <w:ind w:firstLine="709"/>
        <w:jc w:val="both"/>
        <w:rPr>
          <w:lang w:val="ru-RU"/>
        </w:rPr>
      </w:pPr>
      <w:r w:rsidRPr="00B527D8">
        <w:rPr>
          <w:lang w:val="ru-RU"/>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14:paraId="2660AA10" w14:textId="77777777" w:rsidR="00D032C5" w:rsidRPr="00B527D8" w:rsidRDefault="00000000">
      <w:pPr>
        <w:spacing w:after="0" w:line="360" w:lineRule="auto"/>
        <w:ind w:firstLine="709"/>
        <w:jc w:val="both"/>
        <w:rPr>
          <w:lang w:val="ru-RU"/>
        </w:rPr>
      </w:pPr>
      <w:r>
        <w:t>Cisco</w:t>
      </w:r>
      <w:r w:rsidRPr="00B527D8">
        <w:rPr>
          <w:lang w:val="ru-RU"/>
        </w:rPr>
        <w:t xml:space="preserve"> </w:t>
      </w:r>
      <w:r>
        <w:t>Secure</w:t>
      </w:r>
      <w:r w:rsidRPr="00B527D8">
        <w:rPr>
          <w:lang w:val="ru-RU"/>
        </w:rPr>
        <w:t xml:space="preserve"> </w:t>
      </w:r>
      <w:r>
        <w:t>Network</w:t>
      </w:r>
      <w:r w:rsidRPr="00B527D8">
        <w:rPr>
          <w:lang w:val="ru-RU"/>
        </w:rPr>
        <w:t xml:space="preserve"> </w:t>
      </w:r>
      <w:r>
        <w:t>Analytics</w:t>
      </w:r>
      <w:r w:rsidRPr="00B527D8">
        <w:rPr>
          <w:lang w:val="ru-RU"/>
        </w:rPr>
        <w:t xml:space="preserve"> исторически тесно связан с анализом потоковой телеметрии (</w:t>
      </w:r>
      <w:r>
        <w:t>NetFlow</w:t>
      </w:r>
      <w:r w:rsidRPr="00B527D8">
        <w:rPr>
          <w:lang w:val="ru-RU"/>
        </w:rPr>
        <w:t>/</w:t>
      </w:r>
      <w:r>
        <w:t>IPFIX</w:t>
      </w:r>
      <w:r w:rsidRPr="00B527D8">
        <w:rPr>
          <w:lang w:val="ru-RU"/>
        </w:rPr>
        <w:t xml:space="preserve"> и похожие источники) и поведенческим профилированием хостов на основе «кто с кем и как общается».</w:t>
      </w:r>
    </w:p>
    <w:p w14:paraId="6568E8D9" w14:textId="77777777" w:rsidR="00D032C5" w:rsidRPr="00B527D8" w:rsidRDefault="00000000">
      <w:pPr>
        <w:spacing w:after="0" w:line="360" w:lineRule="auto"/>
        <w:ind w:firstLine="709"/>
        <w:jc w:val="both"/>
        <w:rPr>
          <w:lang w:val="ru-RU"/>
        </w:rPr>
      </w:pPr>
      <w:r w:rsidRPr="00B527D8">
        <w:rPr>
          <w:lang w:val="ru-RU"/>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14:paraId="04B9C027" w14:textId="77777777" w:rsidR="00D032C5" w:rsidRPr="00B527D8" w:rsidRDefault="00000000">
      <w:pPr>
        <w:spacing w:after="0" w:line="360" w:lineRule="auto"/>
        <w:ind w:firstLine="709"/>
        <w:jc w:val="both"/>
        <w:rPr>
          <w:lang w:val="ru-RU"/>
        </w:rPr>
      </w:pPr>
      <w:r w:rsidRPr="00B527D8">
        <w:rPr>
          <w:lang w:val="ru-RU"/>
        </w:rPr>
        <w:t xml:space="preserve">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w:t>
      </w:r>
      <w:proofErr w:type="spellStart"/>
      <w:r w:rsidRPr="00B527D8">
        <w:rPr>
          <w:lang w:val="ru-RU"/>
        </w:rPr>
        <w:t>зеркалирования</w:t>
      </w:r>
      <w:proofErr w:type="spellEnd"/>
      <w:r w:rsidRPr="00B527D8">
        <w:rPr>
          <w:lang w:val="ru-RU"/>
        </w:rPr>
        <w:t>.</w:t>
      </w:r>
    </w:p>
    <w:p w14:paraId="650D3A2F" w14:textId="77777777" w:rsidR="00D032C5" w:rsidRPr="00B527D8" w:rsidRDefault="00000000">
      <w:pPr>
        <w:spacing w:after="0" w:line="360" w:lineRule="auto"/>
        <w:ind w:firstLine="709"/>
        <w:jc w:val="both"/>
        <w:rPr>
          <w:lang w:val="ru-RU"/>
        </w:rPr>
      </w:pPr>
      <w:r w:rsidRPr="00B527D8">
        <w:rPr>
          <w:lang w:val="ru-RU"/>
        </w:rPr>
        <w:t xml:space="preserve">Ограничения: глубины </w:t>
      </w:r>
      <w:r>
        <w:t>DPI</w:t>
      </w:r>
      <w:r w:rsidRPr="00B527D8">
        <w:rPr>
          <w:lang w:val="ru-RU"/>
        </w:rPr>
        <w:t xml:space="preserve">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w:t>
      </w:r>
      <w:r>
        <w:t>Cisco</w:t>
      </w:r>
      <w:r w:rsidRPr="00B527D8">
        <w:rPr>
          <w:lang w:val="ru-RU"/>
        </w:rPr>
        <w:t xml:space="preserve">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14:paraId="477E08BF" w14:textId="77777777" w:rsidR="00D032C5" w:rsidRPr="00B527D8" w:rsidRDefault="00000000">
      <w:pPr>
        <w:spacing w:after="0" w:line="360" w:lineRule="auto"/>
        <w:ind w:firstLine="709"/>
        <w:jc w:val="both"/>
        <w:rPr>
          <w:lang w:val="ru-RU"/>
        </w:rPr>
      </w:pPr>
      <w:r w:rsidRPr="00B527D8">
        <w:rPr>
          <w:lang w:val="ru-RU"/>
        </w:rPr>
        <w:t xml:space="preserve">Отдельно для ВКР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w:t>
      </w:r>
      <w:r w:rsidRPr="00B527D8">
        <w:rPr>
          <w:lang w:val="ru-RU"/>
        </w:rPr>
        <w:lastRenderedPageBreak/>
        <w:t xml:space="preserve">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w:t>
      </w:r>
      <w:r>
        <w:t>payload</w:t>
      </w:r>
      <w:r w:rsidRPr="00B527D8">
        <w:rPr>
          <w:lang w:val="ru-RU"/>
        </w:rPr>
        <w:t xml:space="preserve">, требования к журналированию, интеграция с действующим </w:t>
      </w:r>
      <w:r>
        <w:t>SOC</w:t>
      </w:r>
      <w:r w:rsidRPr="00B527D8">
        <w:rPr>
          <w:lang w:val="ru-RU"/>
        </w:rPr>
        <w:t>).</w:t>
      </w:r>
    </w:p>
    <w:p w14:paraId="492261E6" w14:textId="77777777" w:rsidR="00D032C5" w:rsidRPr="00B527D8" w:rsidRDefault="00000000">
      <w:pPr>
        <w:spacing w:after="0" w:line="360" w:lineRule="auto"/>
        <w:ind w:firstLine="709"/>
        <w:jc w:val="both"/>
        <w:rPr>
          <w:lang w:val="ru-RU"/>
        </w:rPr>
      </w:pPr>
      <w:r w:rsidRPr="00B527D8">
        <w:rPr>
          <w:lang w:val="ru-RU"/>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1.5.</w:t>
      </w:r>
    </w:p>
    <w:tbl>
      <w:tblPr>
        <w:tblStyle w:val="aff0"/>
        <w:tblW w:w="0" w:type="auto"/>
        <w:tblLook w:val="04A0" w:firstRow="1" w:lastRow="0" w:firstColumn="1" w:lastColumn="0" w:noHBand="0" w:noVBand="1"/>
      </w:tblPr>
      <w:tblGrid>
        <w:gridCol w:w="3205"/>
        <w:gridCol w:w="3480"/>
        <w:gridCol w:w="3220"/>
      </w:tblGrid>
      <w:tr w:rsidR="00D032C5" w14:paraId="1A6B975F" w14:textId="77777777">
        <w:tc>
          <w:tcPr>
            <w:tcW w:w="3230" w:type="dxa"/>
          </w:tcPr>
          <w:p w14:paraId="47129E94" w14:textId="77777777" w:rsidR="00D032C5" w:rsidRDefault="00000000">
            <w:pPr>
              <w:jc w:val="center"/>
            </w:pPr>
            <w:proofErr w:type="spellStart"/>
            <w:r>
              <w:rPr>
                <w:b/>
              </w:rPr>
              <w:t>Класс</w:t>
            </w:r>
            <w:proofErr w:type="spellEnd"/>
            <w:r>
              <w:rPr>
                <w:b/>
              </w:rPr>
              <w:t xml:space="preserve"> </w:t>
            </w:r>
            <w:proofErr w:type="spellStart"/>
            <w:r>
              <w:rPr>
                <w:b/>
              </w:rPr>
              <w:t>решений</w:t>
            </w:r>
            <w:proofErr w:type="spellEnd"/>
          </w:p>
        </w:tc>
        <w:tc>
          <w:tcPr>
            <w:tcW w:w="3230" w:type="dxa"/>
          </w:tcPr>
          <w:p w14:paraId="305A6E6E" w14:textId="77777777" w:rsidR="00D032C5" w:rsidRDefault="00000000">
            <w:pPr>
              <w:jc w:val="center"/>
            </w:pPr>
            <w:r>
              <w:rPr>
                <w:b/>
              </w:rPr>
              <w:t>Роль в инфраструктуре</w:t>
            </w:r>
          </w:p>
        </w:tc>
        <w:tc>
          <w:tcPr>
            <w:tcW w:w="3230" w:type="dxa"/>
          </w:tcPr>
          <w:p w14:paraId="184B4390" w14:textId="77777777" w:rsidR="00D032C5" w:rsidRDefault="00000000">
            <w:pPr>
              <w:jc w:val="center"/>
            </w:pPr>
            <w:r>
              <w:rPr>
                <w:b/>
              </w:rPr>
              <w:t>Значение для данной работы</w:t>
            </w:r>
          </w:p>
        </w:tc>
      </w:tr>
      <w:tr w:rsidR="00D032C5" w:rsidRPr="00B527D8" w14:paraId="1D20EE15" w14:textId="77777777">
        <w:tc>
          <w:tcPr>
            <w:tcW w:w="3230" w:type="dxa"/>
          </w:tcPr>
          <w:p w14:paraId="2C9AE9DC" w14:textId="77777777" w:rsidR="00D032C5" w:rsidRPr="00B527D8" w:rsidRDefault="00000000">
            <w:pPr>
              <w:jc w:val="both"/>
              <w:rPr>
                <w:lang w:val="ru-RU"/>
              </w:rPr>
            </w:pPr>
            <w:proofErr w:type="spellStart"/>
            <w:r w:rsidRPr="00B527D8">
              <w:rPr>
                <w:lang w:val="ru-RU"/>
              </w:rPr>
              <w:t>Периметровые</w:t>
            </w:r>
            <w:proofErr w:type="spellEnd"/>
            <w:r w:rsidRPr="00B527D8">
              <w:rPr>
                <w:lang w:val="ru-RU"/>
              </w:rPr>
              <w:t xml:space="preserve"> и сегментные средства защиты (</w:t>
            </w:r>
            <w:r>
              <w:t>NGFW</w:t>
            </w:r>
            <w:r w:rsidRPr="00B527D8">
              <w:rPr>
                <w:lang w:val="ru-RU"/>
              </w:rPr>
              <w:t>/</w:t>
            </w:r>
            <w:r>
              <w:t>UTM</w:t>
            </w:r>
            <w:r w:rsidRPr="00B527D8">
              <w:rPr>
                <w:lang w:val="ru-RU"/>
              </w:rPr>
              <w:t xml:space="preserve">, </w:t>
            </w:r>
            <w:r>
              <w:t>IPS</w:t>
            </w:r>
            <w:r w:rsidRPr="00B527D8">
              <w:rPr>
                <w:lang w:val="ru-RU"/>
              </w:rPr>
              <w:t xml:space="preserve">, </w:t>
            </w:r>
            <w:r>
              <w:t>WAF</w:t>
            </w:r>
            <w:r w:rsidRPr="00B527D8">
              <w:rPr>
                <w:lang w:val="ru-RU"/>
              </w:rPr>
              <w:t>)</w:t>
            </w:r>
          </w:p>
        </w:tc>
        <w:tc>
          <w:tcPr>
            <w:tcW w:w="3230" w:type="dxa"/>
          </w:tcPr>
          <w:p w14:paraId="4E0A684D" w14:textId="77777777" w:rsidR="00D032C5" w:rsidRPr="00B527D8" w:rsidRDefault="00000000">
            <w:pPr>
              <w:jc w:val="both"/>
              <w:rPr>
                <w:lang w:val="ru-RU"/>
              </w:rPr>
            </w:pPr>
            <w:r w:rsidRPr="00B527D8">
              <w:rPr>
                <w:lang w:val="ru-RU"/>
              </w:rPr>
              <w:t>Быстрое блокирование и сигнатурная/эвристическая детекция на границе</w:t>
            </w:r>
          </w:p>
        </w:tc>
        <w:tc>
          <w:tcPr>
            <w:tcW w:w="3230" w:type="dxa"/>
          </w:tcPr>
          <w:p w14:paraId="0050217A" w14:textId="77777777" w:rsidR="00D032C5" w:rsidRPr="00B527D8" w:rsidRDefault="00000000">
            <w:pPr>
              <w:jc w:val="both"/>
              <w:rPr>
                <w:lang w:val="ru-RU"/>
              </w:rPr>
            </w:pPr>
            <w:r w:rsidRPr="00B527D8">
              <w:rPr>
                <w:lang w:val="ru-RU"/>
              </w:rPr>
              <w:t>Дают ориентир по задержке и объяснимости срабатывания</w:t>
            </w:r>
          </w:p>
        </w:tc>
      </w:tr>
      <w:tr w:rsidR="00D032C5" w:rsidRPr="00B527D8" w14:paraId="4CD09E7C" w14:textId="77777777">
        <w:tc>
          <w:tcPr>
            <w:tcW w:w="3230" w:type="dxa"/>
          </w:tcPr>
          <w:p w14:paraId="135A6E48" w14:textId="77777777" w:rsidR="00D032C5" w:rsidRDefault="00000000">
            <w:pPr>
              <w:jc w:val="both"/>
            </w:pPr>
            <w:r>
              <w:t>SIEM/SOAR</w:t>
            </w:r>
          </w:p>
        </w:tc>
        <w:tc>
          <w:tcPr>
            <w:tcW w:w="3230" w:type="dxa"/>
          </w:tcPr>
          <w:p w14:paraId="0F456912" w14:textId="77777777" w:rsidR="00D032C5" w:rsidRPr="00B527D8" w:rsidRDefault="00000000">
            <w:pPr>
              <w:jc w:val="both"/>
              <w:rPr>
                <w:lang w:val="ru-RU"/>
              </w:rPr>
            </w:pPr>
            <w:r w:rsidRPr="00B527D8">
              <w:rPr>
                <w:lang w:val="ru-RU"/>
              </w:rPr>
              <w:t xml:space="preserve">Сбор логов, нормализация, корреляция и </w:t>
            </w:r>
            <w:proofErr w:type="spellStart"/>
            <w:r w:rsidRPr="00B527D8">
              <w:rPr>
                <w:lang w:val="ru-RU"/>
              </w:rPr>
              <w:t>оркестрация</w:t>
            </w:r>
            <w:proofErr w:type="spellEnd"/>
            <w:r w:rsidRPr="00B527D8">
              <w:rPr>
                <w:lang w:val="ru-RU"/>
              </w:rPr>
              <w:t xml:space="preserve"> реакции</w:t>
            </w:r>
          </w:p>
        </w:tc>
        <w:tc>
          <w:tcPr>
            <w:tcW w:w="3230" w:type="dxa"/>
          </w:tcPr>
          <w:p w14:paraId="74DC91C1" w14:textId="77777777" w:rsidR="00D032C5" w:rsidRPr="00B527D8" w:rsidRDefault="00000000">
            <w:pPr>
              <w:jc w:val="both"/>
              <w:rPr>
                <w:lang w:val="ru-RU"/>
              </w:rPr>
            </w:pPr>
            <w:r w:rsidRPr="00B527D8">
              <w:rPr>
                <w:lang w:val="ru-RU"/>
              </w:rPr>
              <w:t xml:space="preserve">Требуют структурированного события со </w:t>
            </w:r>
            <w:r>
              <w:t>score</w:t>
            </w:r>
            <w:r w:rsidRPr="00B527D8">
              <w:rPr>
                <w:lang w:val="ru-RU"/>
              </w:rPr>
              <w:t>, признаками и статусом</w:t>
            </w:r>
          </w:p>
        </w:tc>
      </w:tr>
      <w:tr w:rsidR="00D032C5" w:rsidRPr="00B527D8" w14:paraId="7850DD07" w14:textId="77777777">
        <w:tc>
          <w:tcPr>
            <w:tcW w:w="3230" w:type="dxa"/>
          </w:tcPr>
          <w:p w14:paraId="7A5CE12C" w14:textId="77777777" w:rsidR="00D032C5" w:rsidRPr="00B527D8" w:rsidRDefault="00000000">
            <w:pPr>
              <w:jc w:val="both"/>
              <w:rPr>
                <w:lang w:val="ru-RU"/>
              </w:rPr>
            </w:pPr>
            <w:r>
              <w:t>SOC</w:t>
            </w:r>
            <w:r w:rsidRPr="00B527D8">
              <w:rPr>
                <w:lang w:val="ru-RU"/>
              </w:rPr>
              <w:t xml:space="preserve"> как процесс или сервис</w:t>
            </w:r>
          </w:p>
        </w:tc>
        <w:tc>
          <w:tcPr>
            <w:tcW w:w="3230" w:type="dxa"/>
          </w:tcPr>
          <w:p w14:paraId="583744ED" w14:textId="77777777" w:rsidR="00D032C5" w:rsidRPr="00B527D8" w:rsidRDefault="00000000">
            <w:pPr>
              <w:jc w:val="both"/>
              <w:rPr>
                <w:lang w:val="ru-RU"/>
              </w:rPr>
            </w:pPr>
            <w:r w:rsidRPr="00B527D8">
              <w:rPr>
                <w:lang w:val="ru-RU"/>
              </w:rPr>
              <w:t xml:space="preserve">Анализ инцидентов, подтверждение </w:t>
            </w:r>
            <w:proofErr w:type="spellStart"/>
            <w:r w:rsidRPr="00B527D8">
              <w:rPr>
                <w:lang w:val="ru-RU"/>
              </w:rPr>
              <w:t>алертов</w:t>
            </w:r>
            <w:proofErr w:type="spellEnd"/>
            <w:r w:rsidRPr="00B527D8">
              <w:rPr>
                <w:lang w:val="ru-RU"/>
              </w:rPr>
              <w:t xml:space="preserve">, контроль </w:t>
            </w:r>
            <w:r>
              <w:t>SLA</w:t>
            </w:r>
          </w:p>
        </w:tc>
        <w:tc>
          <w:tcPr>
            <w:tcW w:w="3230" w:type="dxa"/>
          </w:tcPr>
          <w:p w14:paraId="5B5C2052" w14:textId="77777777" w:rsidR="00D032C5" w:rsidRPr="00B527D8" w:rsidRDefault="00000000">
            <w:pPr>
              <w:jc w:val="both"/>
              <w:rPr>
                <w:lang w:val="ru-RU"/>
              </w:rPr>
            </w:pPr>
            <w:r w:rsidRPr="00B527D8">
              <w:rPr>
                <w:lang w:val="ru-RU"/>
              </w:rPr>
              <w:t xml:space="preserve">Задаёт требования к </w:t>
            </w:r>
            <w:r>
              <w:t>FPR</w:t>
            </w:r>
            <w:r w:rsidRPr="00B527D8">
              <w:rPr>
                <w:lang w:val="ru-RU"/>
              </w:rPr>
              <w:t>, интерпретируемости и нагрузке на аналитиков</w:t>
            </w:r>
          </w:p>
        </w:tc>
      </w:tr>
      <w:tr w:rsidR="00D032C5" w:rsidRPr="00B527D8" w14:paraId="6ADD681E" w14:textId="77777777">
        <w:tc>
          <w:tcPr>
            <w:tcW w:w="3230" w:type="dxa"/>
          </w:tcPr>
          <w:p w14:paraId="513C3D51" w14:textId="77777777" w:rsidR="00D032C5" w:rsidRDefault="00000000">
            <w:pPr>
              <w:jc w:val="both"/>
            </w:pPr>
            <w:r>
              <w:t>NTA/NDR и DPI</w:t>
            </w:r>
          </w:p>
        </w:tc>
        <w:tc>
          <w:tcPr>
            <w:tcW w:w="3230" w:type="dxa"/>
          </w:tcPr>
          <w:p w14:paraId="0F093C4C" w14:textId="77777777" w:rsidR="00D032C5" w:rsidRPr="00B527D8" w:rsidRDefault="00000000">
            <w:pPr>
              <w:jc w:val="both"/>
              <w:rPr>
                <w:lang w:val="ru-RU"/>
              </w:rPr>
            </w:pPr>
            <w:r w:rsidRPr="00B527D8">
              <w:rPr>
                <w:lang w:val="ru-RU"/>
              </w:rPr>
              <w:t>Поведенческие модели, статистика потоков, протокольный анализ</w:t>
            </w:r>
          </w:p>
        </w:tc>
        <w:tc>
          <w:tcPr>
            <w:tcW w:w="3230" w:type="dxa"/>
          </w:tcPr>
          <w:p w14:paraId="705AEA5A" w14:textId="77777777" w:rsidR="00D032C5" w:rsidRPr="00B527D8" w:rsidRDefault="00000000">
            <w:pPr>
              <w:jc w:val="both"/>
              <w:rPr>
                <w:lang w:val="ru-RU"/>
              </w:rPr>
            </w:pPr>
            <w:r w:rsidRPr="00B527D8">
              <w:rPr>
                <w:lang w:val="ru-RU"/>
              </w:rPr>
              <w:t>Ближайший класс аналогов для проектируемого прототипа</w:t>
            </w:r>
          </w:p>
        </w:tc>
      </w:tr>
      <w:tr w:rsidR="00D032C5" w:rsidRPr="00B527D8" w14:paraId="6F8A6C8A" w14:textId="77777777">
        <w:tc>
          <w:tcPr>
            <w:tcW w:w="3230" w:type="dxa"/>
          </w:tcPr>
          <w:p w14:paraId="4AF0369E" w14:textId="77777777" w:rsidR="00D032C5" w:rsidRDefault="00000000">
            <w:pPr>
              <w:jc w:val="both"/>
            </w:pPr>
            <w:r>
              <w:t xml:space="preserve">DLP и </w:t>
            </w:r>
            <w:proofErr w:type="spellStart"/>
            <w:r>
              <w:t>контроль</w:t>
            </w:r>
            <w:proofErr w:type="spellEnd"/>
            <w:r>
              <w:t xml:space="preserve"> </w:t>
            </w:r>
            <w:proofErr w:type="spellStart"/>
            <w:r>
              <w:t>утечек</w:t>
            </w:r>
            <w:proofErr w:type="spellEnd"/>
          </w:p>
        </w:tc>
        <w:tc>
          <w:tcPr>
            <w:tcW w:w="3230" w:type="dxa"/>
          </w:tcPr>
          <w:p w14:paraId="7C6C1EA4" w14:textId="77777777" w:rsidR="00D032C5" w:rsidRPr="00B527D8" w:rsidRDefault="00000000">
            <w:pPr>
              <w:jc w:val="both"/>
              <w:rPr>
                <w:lang w:val="ru-RU"/>
              </w:rPr>
            </w:pPr>
            <w:r w:rsidRPr="00B527D8">
              <w:rPr>
                <w:lang w:val="ru-RU"/>
              </w:rPr>
              <w:t>Контроль содержимого и политики передачи данных</w:t>
            </w:r>
          </w:p>
        </w:tc>
        <w:tc>
          <w:tcPr>
            <w:tcW w:w="3230" w:type="dxa"/>
          </w:tcPr>
          <w:p w14:paraId="5AE07236" w14:textId="77777777" w:rsidR="00D032C5" w:rsidRPr="00B527D8" w:rsidRDefault="00000000">
            <w:pPr>
              <w:jc w:val="both"/>
              <w:rPr>
                <w:lang w:val="ru-RU"/>
              </w:rPr>
            </w:pPr>
            <w:r w:rsidRPr="00B527D8">
              <w:rPr>
                <w:lang w:val="ru-RU"/>
              </w:rPr>
              <w:t xml:space="preserve">Подсвечивают ограничение: полный </w:t>
            </w:r>
            <w:r>
              <w:t>payload</w:t>
            </w:r>
            <w:r w:rsidRPr="00B527D8">
              <w:rPr>
                <w:lang w:val="ru-RU"/>
              </w:rPr>
              <w:t xml:space="preserve"> не всегда допустимо хранить</w:t>
            </w:r>
          </w:p>
        </w:tc>
      </w:tr>
    </w:tbl>
    <w:p w14:paraId="2C72CBB1" w14:textId="77777777" w:rsidR="00D032C5" w:rsidRPr="00B527D8" w:rsidRDefault="00000000">
      <w:pPr>
        <w:spacing w:after="0" w:line="360" w:lineRule="auto"/>
        <w:jc w:val="center"/>
        <w:rPr>
          <w:lang w:val="ru-RU"/>
        </w:rPr>
      </w:pPr>
      <w:r w:rsidRPr="00B527D8">
        <w:rPr>
          <w:lang w:val="ru-RU"/>
        </w:rPr>
        <w:t>Таблица 1.5 — Классы решений, влияющие на архитектуру прототипа</w:t>
      </w:r>
    </w:p>
    <w:p w14:paraId="4AFD0BF5" w14:textId="77777777" w:rsidR="00D032C5" w:rsidRPr="00B527D8" w:rsidRDefault="00000000">
      <w:pPr>
        <w:spacing w:after="0" w:line="360" w:lineRule="auto"/>
        <w:ind w:firstLine="709"/>
        <w:jc w:val="both"/>
        <w:rPr>
          <w:lang w:val="ru-RU"/>
        </w:rPr>
      </w:pPr>
      <w:r w:rsidRPr="00B527D8">
        <w:rPr>
          <w:lang w:val="ru-RU"/>
        </w:rPr>
        <w:t xml:space="preserve">В качестве ориентиров присутствия на рынке можно назвать российские продуктовые линейки и вендоров, которые часто фигурируют в внедрениях: </w:t>
      </w:r>
      <w:r>
        <w:t>Positive</w:t>
      </w:r>
      <w:r w:rsidRPr="00B527D8">
        <w:rPr>
          <w:lang w:val="ru-RU"/>
        </w:rPr>
        <w:t xml:space="preserve"> </w:t>
      </w:r>
      <w:r>
        <w:t>Technologies</w:t>
      </w:r>
      <w:r w:rsidRPr="00B527D8">
        <w:rPr>
          <w:lang w:val="ru-RU"/>
        </w:rPr>
        <w:t xml:space="preserve"> (в том числе </w:t>
      </w:r>
      <w:r>
        <w:t>SIEM</w:t>
      </w:r>
      <w:r w:rsidRPr="00B527D8">
        <w:rPr>
          <w:lang w:val="ru-RU"/>
        </w:rPr>
        <w:t xml:space="preserve"> и сетевые средства обнаружения), «Ростелеком‑</w:t>
      </w:r>
      <w:proofErr w:type="spellStart"/>
      <w:r w:rsidRPr="00B527D8">
        <w:rPr>
          <w:lang w:val="ru-RU"/>
        </w:rPr>
        <w:t>Солар</w:t>
      </w:r>
      <w:proofErr w:type="spellEnd"/>
      <w:r w:rsidRPr="00B527D8">
        <w:rPr>
          <w:lang w:val="ru-RU"/>
        </w:rPr>
        <w:t>» (</w:t>
      </w:r>
      <w:r>
        <w:t>SOC</w:t>
      </w:r>
      <w:r w:rsidRPr="00B527D8">
        <w:rPr>
          <w:lang w:val="ru-RU"/>
        </w:rPr>
        <w:t xml:space="preserve">/мониторинг и экосистема средств), </w:t>
      </w:r>
      <w:r>
        <w:t>BI</w:t>
      </w:r>
      <w:r w:rsidRPr="00B527D8">
        <w:rPr>
          <w:lang w:val="ru-RU"/>
        </w:rPr>
        <w:t>.</w:t>
      </w:r>
      <w:r>
        <w:t>ZONE</w:t>
      </w:r>
      <w:r w:rsidRPr="00B527D8">
        <w:rPr>
          <w:lang w:val="ru-RU"/>
        </w:rPr>
        <w:t xml:space="preserve"> </w:t>
      </w:r>
      <w:r w:rsidRPr="00B527D8">
        <w:rPr>
          <w:lang w:val="ru-RU"/>
        </w:rPr>
        <w:lastRenderedPageBreak/>
        <w:t>(</w:t>
      </w:r>
      <w:r>
        <w:t>SOC</w:t>
      </w:r>
      <w:r w:rsidRPr="00B527D8">
        <w:rPr>
          <w:lang w:val="ru-RU"/>
        </w:rPr>
        <w:t xml:space="preserve">/сервисы и </w:t>
      </w:r>
      <w:r>
        <w:t>TI</w:t>
      </w:r>
      <w:r w:rsidRPr="00B527D8">
        <w:rPr>
          <w:lang w:val="ru-RU"/>
        </w:rPr>
        <w:t xml:space="preserve">‑компоненты), «Лаборатория Касперского» (платформы детекции/защиты и сенсоры), </w:t>
      </w:r>
      <w:r>
        <w:t>Group</w:t>
      </w:r>
      <w:r w:rsidRPr="00B527D8">
        <w:rPr>
          <w:lang w:val="ru-RU"/>
        </w:rPr>
        <w:t>‑</w:t>
      </w:r>
      <w:r>
        <w:t>IB</w:t>
      </w:r>
      <w:r w:rsidRPr="00B527D8">
        <w:rPr>
          <w:lang w:val="ru-RU"/>
        </w:rPr>
        <w:t xml:space="preserve"> (</w:t>
      </w:r>
      <w:r>
        <w:t>TI</w:t>
      </w:r>
      <w:r w:rsidRPr="00B527D8">
        <w:rPr>
          <w:lang w:val="ru-RU"/>
        </w:rPr>
        <w:t xml:space="preserve"> и решения для расследования/детекции), а также экосистемы вокруг </w:t>
      </w:r>
      <w:r>
        <w:t>NGFW</w:t>
      </w:r>
      <w:r w:rsidRPr="00B527D8">
        <w:rPr>
          <w:lang w:val="ru-RU"/>
        </w:rPr>
        <w:t xml:space="preserve"> (например, </w:t>
      </w:r>
      <w:proofErr w:type="spellStart"/>
      <w:r>
        <w:t>UserGate</w:t>
      </w:r>
      <w:proofErr w:type="spellEnd"/>
      <w:r w:rsidRPr="00B527D8">
        <w:rPr>
          <w:lang w:val="ru-RU"/>
        </w:rPr>
        <w:t>) и отечественных средств сетевой инфраструктуры. Здесь намеренно не делается «рейтинг» и не делается привязка к конкретным версиям: для задач ВКР важнее типовые принципы работы, чем название коробки.</w:t>
      </w:r>
    </w:p>
    <w:p w14:paraId="68C09ADB" w14:textId="77777777" w:rsidR="00D032C5" w:rsidRPr="00B527D8" w:rsidRDefault="00000000">
      <w:pPr>
        <w:spacing w:after="0" w:line="360" w:lineRule="auto"/>
        <w:ind w:firstLine="709"/>
        <w:jc w:val="both"/>
        <w:rPr>
          <w:lang w:val="ru-RU"/>
        </w:rPr>
      </w:pPr>
      <w:r w:rsidRPr="00B527D8">
        <w:rPr>
          <w:lang w:val="ru-RU"/>
        </w:rPr>
        <w:t>Сравнение с прототипом в этой работе строится по тем критериям, которые реально измеримы и совпадают с практикой эксплуатации. Ниже, в таблице 1.6, приведена краткая аналитическая сводка «что важно» для разных классов решений и как это связано с разрабатываемым прототипом.</w:t>
      </w:r>
    </w:p>
    <w:tbl>
      <w:tblPr>
        <w:tblStyle w:val="aff0"/>
        <w:tblW w:w="0" w:type="auto"/>
        <w:tblLook w:val="04A0" w:firstRow="1" w:lastRow="0" w:firstColumn="1" w:lastColumn="0" w:noHBand="0" w:noVBand="1"/>
      </w:tblPr>
      <w:tblGrid>
        <w:gridCol w:w="2351"/>
        <w:gridCol w:w="2266"/>
        <w:gridCol w:w="2303"/>
        <w:gridCol w:w="2985"/>
      </w:tblGrid>
      <w:tr w:rsidR="00D032C5" w:rsidRPr="00B527D8" w14:paraId="70CC2B38" w14:textId="77777777">
        <w:tc>
          <w:tcPr>
            <w:tcW w:w="2422" w:type="dxa"/>
          </w:tcPr>
          <w:p w14:paraId="4001B021" w14:textId="77777777" w:rsidR="00D032C5" w:rsidRDefault="00000000">
            <w:pPr>
              <w:jc w:val="center"/>
            </w:pPr>
            <w:proofErr w:type="spellStart"/>
            <w:r>
              <w:rPr>
                <w:b/>
              </w:rPr>
              <w:t>Класс</w:t>
            </w:r>
            <w:proofErr w:type="spellEnd"/>
            <w:r>
              <w:rPr>
                <w:b/>
              </w:rPr>
              <w:t xml:space="preserve"> </w:t>
            </w:r>
            <w:proofErr w:type="spellStart"/>
            <w:r>
              <w:rPr>
                <w:b/>
              </w:rPr>
              <w:t>решения</w:t>
            </w:r>
            <w:proofErr w:type="spellEnd"/>
          </w:p>
        </w:tc>
        <w:tc>
          <w:tcPr>
            <w:tcW w:w="2422" w:type="dxa"/>
          </w:tcPr>
          <w:p w14:paraId="1BCEC366" w14:textId="77777777" w:rsidR="00D032C5" w:rsidRDefault="00000000">
            <w:pPr>
              <w:jc w:val="center"/>
            </w:pPr>
            <w:r>
              <w:rPr>
                <w:b/>
              </w:rPr>
              <w:t>Что обычно является входом</w:t>
            </w:r>
          </w:p>
        </w:tc>
        <w:tc>
          <w:tcPr>
            <w:tcW w:w="2422" w:type="dxa"/>
          </w:tcPr>
          <w:p w14:paraId="662AD8A0" w14:textId="77777777" w:rsidR="00D032C5" w:rsidRDefault="00000000">
            <w:pPr>
              <w:jc w:val="center"/>
            </w:pPr>
            <w:r>
              <w:rPr>
                <w:b/>
              </w:rPr>
              <w:t>Где возникают ограничения</w:t>
            </w:r>
          </w:p>
        </w:tc>
        <w:tc>
          <w:tcPr>
            <w:tcW w:w="2422" w:type="dxa"/>
          </w:tcPr>
          <w:p w14:paraId="14C55149" w14:textId="77777777" w:rsidR="00D032C5" w:rsidRPr="00B527D8" w:rsidRDefault="00000000">
            <w:pPr>
              <w:jc w:val="center"/>
              <w:rPr>
                <w:lang w:val="ru-RU"/>
              </w:rPr>
            </w:pPr>
            <w:r w:rsidRPr="00B527D8">
              <w:rPr>
                <w:b/>
                <w:lang w:val="ru-RU"/>
              </w:rPr>
              <w:t>Как это отражается в прототипе</w:t>
            </w:r>
          </w:p>
        </w:tc>
      </w:tr>
      <w:tr w:rsidR="00D032C5" w:rsidRPr="00B527D8" w14:paraId="6EEA2E26" w14:textId="77777777">
        <w:tc>
          <w:tcPr>
            <w:tcW w:w="2422" w:type="dxa"/>
          </w:tcPr>
          <w:p w14:paraId="63A2EB0B" w14:textId="77777777" w:rsidR="00D032C5" w:rsidRDefault="00000000">
            <w:pPr>
              <w:jc w:val="both"/>
            </w:pPr>
            <w:r>
              <w:t>NGFW/IPS/WAF</w:t>
            </w:r>
          </w:p>
        </w:tc>
        <w:tc>
          <w:tcPr>
            <w:tcW w:w="2422" w:type="dxa"/>
          </w:tcPr>
          <w:p w14:paraId="7C1FEDD1" w14:textId="77777777" w:rsidR="00D032C5" w:rsidRPr="00B527D8" w:rsidRDefault="00000000">
            <w:pPr>
              <w:jc w:val="both"/>
              <w:rPr>
                <w:lang w:val="ru-RU"/>
              </w:rPr>
            </w:pPr>
            <w:r w:rsidRPr="00B527D8">
              <w:rPr>
                <w:lang w:val="ru-RU"/>
              </w:rPr>
              <w:t>Пакеты/сессии на периметре, сигнатуры и эвристики</w:t>
            </w:r>
          </w:p>
        </w:tc>
        <w:tc>
          <w:tcPr>
            <w:tcW w:w="2422" w:type="dxa"/>
          </w:tcPr>
          <w:p w14:paraId="6FF36F8C" w14:textId="77777777" w:rsidR="00D032C5" w:rsidRPr="00B527D8" w:rsidRDefault="00000000">
            <w:pPr>
              <w:jc w:val="both"/>
              <w:rPr>
                <w:lang w:val="ru-RU"/>
              </w:rPr>
            </w:pPr>
            <w:r w:rsidRPr="00B527D8">
              <w:rPr>
                <w:lang w:val="ru-RU"/>
              </w:rPr>
              <w:t>Сильная зависимость от правил; шифрование; нагрузка на линию</w:t>
            </w:r>
          </w:p>
        </w:tc>
        <w:tc>
          <w:tcPr>
            <w:tcW w:w="2422" w:type="dxa"/>
          </w:tcPr>
          <w:p w14:paraId="690B3B2D" w14:textId="77777777" w:rsidR="00D032C5" w:rsidRPr="00B527D8" w:rsidRDefault="00000000">
            <w:pPr>
              <w:jc w:val="both"/>
              <w:rPr>
                <w:lang w:val="ru-RU"/>
              </w:rPr>
            </w:pPr>
            <w:r w:rsidRPr="00B527D8">
              <w:rPr>
                <w:lang w:val="ru-RU"/>
              </w:rPr>
              <w:t xml:space="preserve">Рассматривается как нижняя граница по задержке и как пример объяснимого </w:t>
            </w:r>
            <w:proofErr w:type="spellStart"/>
            <w:r w:rsidRPr="00B527D8">
              <w:rPr>
                <w:lang w:val="ru-RU"/>
              </w:rPr>
              <w:t>алерта</w:t>
            </w:r>
            <w:proofErr w:type="spellEnd"/>
            <w:r w:rsidRPr="00B527D8">
              <w:rPr>
                <w:lang w:val="ru-RU"/>
              </w:rPr>
              <w:t xml:space="preserve"> (правило/поле)</w:t>
            </w:r>
          </w:p>
        </w:tc>
      </w:tr>
      <w:tr w:rsidR="00D032C5" w:rsidRPr="00B527D8" w14:paraId="124223F1" w14:textId="77777777">
        <w:tc>
          <w:tcPr>
            <w:tcW w:w="2422" w:type="dxa"/>
          </w:tcPr>
          <w:p w14:paraId="28F94ADD" w14:textId="77777777" w:rsidR="00D032C5" w:rsidRDefault="00000000">
            <w:pPr>
              <w:jc w:val="both"/>
            </w:pPr>
            <w:r>
              <w:t>SIEM/SOAR</w:t>
            </w:r>
          </w:p>
        </w:tc>
        <w:tc>
          <w:tcPr>
            <w:tcW w:w="2422" w:type="dxa"/>
          </w:tcPr>
          <w:p w14:paraId="7EB9B8DA" w14:textId="77777777" w:rsidR="00D032C5" w:rsidRPr="00B527D8" w:rsidRDefault="00000000">
            <w:pPr>
              <w:jc w:val="both"/>
              <w:rPr>
                <w:lang w:val="ru-RU"/>
              </w:rPr>
            </w:pPr>
            <w:r w:rsidRPr="00B527D8">
              <w:rPr>
                <w:lang w:val="ru-RU"/>
              </w:rPr>
              <w:t>Логи и события из разных источников</w:t>
            </w:r>
          </w:p>
        </w:tc>
        <w:tc>
          <w:tcPr>
            <w:tcW w:w="2422" w:type="dxa"/>
          </w:tcPr>
          <w:p w14:paraId="35F588B8" w14:textId="77777777" w:rsidR="00D032C5" w:rsidRPr="00B527D8" w:rsidRDefault="00000000">
            <w:pPr>
              <w:jc w:val="both"/>
              <w:rPr>
                <w:lang w:val="ru-RU"/>
              </w:rPr>
            </w:pPr>
            <w:r w:rsidRPr="00B527D8">
              <w:rPr>
                <w:lang w:val="ru-RU"/>
              </w:rPr>
              <w:t>Качество нормализации и корреляции; сложность поддержания правил</w:t>
            </w:r>
          </w:p>
        </w:tc>
        <w:tc>
          <w:tcPr>
            <w:tcW w:w="2422" w:type="dxa"/>
          </w:tcPr>
          <w:p w14:paraId="278AC8B2" w14:textId="77777777" w:rsidR="00D032C5" w:rsidRPr="00B527D8" w:rsidRDefault="00000000">
            <w:pPr>
              <w:jc w:val="both"/>
              <w:rPr>
                <w:lang w:val="ru-RU"/>
              </w:rPr>
            </w:pPr>
            <w:r w:rsidRPr="00B527D8">
              <w:rPr>
                <w:lang w:val="ru-RU"/>
              </w:rPr>
              <w:t xml:space="preserve">Прототип формирует воспроизводимые события (окна/потоки) и даёт </w:t>
            </w:r>
            <w:r>
              <w:t>score</w:t>
            </w:r>
            <w:r w:rsidRPr="00B527D8">
              <w:rPr>
                <w:lang w:val="ru-RU"/>
              </w:rPr>
              <w:t>/порог, который можно использовать в корреляции</w:t>
            </w:r>
          </w:p>
        </w:tc>
      </w:tr>
      <w:tr w:rsidR="00D032C5" w:rsidRPr="00B527D8" w14:paraId="5B22FBB3" w14:textId="77777777">
        <w:tc>
          <w:tcPr>
            <w:tcW w:w="2422" w:type="dxa"/>
          </w:tcPr>
          <w:p w14:paraId="0E698EC6" w14:textId="77777777" w:rsidR="00D032C5" w:rsidRDefault="00000000">
            <w:pPr>
              <w:jc w:val="both"/>
            </w:pPr>
            <w:r>
              <w:t>SOC (</w:t>
            </w:r>
            <w:proofErr w:type="spellStart"/>
            <w:r>
              <w:t>процесс</w:t>
            </w:r>
            <w:proofErr w:type="spellEnd"/>
            <w:r>
              <w:t>)</w:t>
            </w:r>
          </w:p>
        </w:tc>
        <w:tc>
          <w:tcPr>
            <w:tcW w:w="2422" w:type="dxa"/>
          </w:tcPr>
          <w:p w14:paraId="0296FA94" w14:textId="77777777" w:rsidR="00D032C5" w:rsidRPr="00B527D8" w:rsidRDefault="00000000">
            <w:pPr>
              <w:jc w:val="both"/>
              <w:rPr>
                <w:lang w:val="ru-RU"/>
              </w:rPr>
            </w:pPr>
            <w:r w:rsidRPr="00B527D8">
              <w:rPr>
                <w:lang w:val="ru-RU"/>
              </w:rPr>
              <w:t>Инциденты из средств защиты + контекст</w:t>
            </w:r>
          </w:p>
        </w:tc>
        <w:tc>
          <w:tcPr>
            <w:tcW w:w="2422" w:type="dxa"/>
          </w:tcPr>
          <w:p w14:paraId="7517BF87" w14:textId="77777777" w:rsidR="00D032C5" w:rsidRPr="00B527D8" w:rsidRDefault="00000000">
            <w:pPr>
              <w:jc w:val="both"/>
              <w:rPr>
                <w:lang w:val="ru-RU"/>
              </w:rPr>
            </w:pPr>
            <w:r w:rsidRPr="00B527D8">
              <w:rPr>
                <w:lang w:val="ru-RU"/>
              </w:rPr>
              <w:t xml:space="preserve">Усталость от </w:t>
            </w:r>
            <w:proofErr w:type="spellStart"/>
            <w:r w:rsidRPr="00B527D8">
              <w:rPr>
                <w:lang w:val="ru-RU"/>
              </w:rPr>
              <w:t>алертов</w:t>
            </w:r>
            <w:proofErr w:type="spellEnd"/>
            <w:r w:rsidRPr="00B527D8">
              <w:rPr>
                <w:lang w:val="ru-RU"/>
              </w:rPr>
              <w:t xml:space="preserve"> при высокой </w:t>
            </w:r>
            <w:r>
              <w:t>FPR</w:t>
            </w:r>
            <w:r w:rsidRPr="00B527D8">
              <w:rPr>
                <w:lang w:val="ru-RU"/>
              </w:rPr>
              <w:t>; требования к объяснимости</w:t>
            </w:r>
          </w:p>
        </w:tc>
        <w:tc>
          <w:tcPr>
            <w:tcW w:w="2422" w:type="dxa"/>
          </w:tcPr>
          <w:p w14:paraId="2B1B8DFD" w14:textId="77777777" w:rsidR="00D032C5" w:rsidRPr="00B527D8" w:rsidRDefault="00000000">
            <w:pPr>
              <w:jc w:val="both"/>
              <w:rPr>
                <w:lang w:val="ru-RU"/>
              </w:rPr>
            </w:pPr>
            <w:r w:rsidRPr="00B527D8">
              <w:rPr>
                <w:lang w:val="ru-RU"/>
              </w:rPr>
              <w:t xml:space="preserve">Метрики </w:t>
            </w:r>
            <w:r>
              <w:t>FPR</w:t>
            </w:r>
            <w:r w:rsidRPr="00B527D8">
              <w:rPr>
                <w:lang w:val="ru-RU"/>
              </w:rPr>
              <w:t>/</w:t>
            </w:r>
            <w:r>
              <w:t>latency</w:t>
            </w:r>
            <w:r w:rsidRPr="00B527D8">
              <w:rPr>
                <w:lang w:val="ru-RU"/>
              </w:rPr>
              <w:t xml:space="preserve">/доля </w:t>
            </w:r>
            <w:proofErr w:type="spellStart"/>
            <w:r w:rsidRPr="00B527D8">
              <w:rPr>
                <w:lang w:val="ru-RU"/>
              </w:rPr>
              <w:t>алертов</w:t>
            </w:r>
            <w:proofErr w:type="spellEnd"/>
            <w:r w:rsidRPr="00B527D8">
              <w:rPr>
                <w:lang w:val="ru-RU"/>
              </w:rPr>
              <w:t xml:space="preserve"> фиксируются как требования к модели и порогу</w:t>
            </w:r>
          </w:p>
        </w:tc>
      </w:tr>
      <w:tr w:rsidR="00D032C5" w:rsidRPr="00B527D8" w14:paraId="03454A12" w14:textId="77777777">
        <w:tc>
          <w:tcPr>
            <w:tcW w:w="2422" w:type="dxa"/>
          </w:tcPr>
          <w:p w14:paraId="681EE53B" w14:textId="77777777" w:rsidR="00D032C5" w:rsidRDefault="00000000">
            <w:pPr>
              <w:jc w:val="both"/>
            </w:pPr>
            <w:r>
              <w:t>NDR/DPI</w:t>
            </w:r>
          </w:p>
        </w:tc>
        <w:tc>
          <w:tcPr>
            <w:tcW w:w="2422" w:type="dxa"/>
          </w:tcPr>
          <w:p w14:paraId="044CF529" w14:textId="77777777" w:rsidR="00D032C5" w:rsidRDefault="00000000">
            <w:pPr>
              <w:jc w:val="both"/>
            </w:pPr>
            <w:r>
              <w:t>Сетевая телеметрия + поведенческие признаки</w:t>
            </w:r>
          </w:p>
        </w:tc>
        <w:tc>
          <w:tcPr>
            <w:tcW w:w="2422" w:type="dxa"/>
          </w:tcPr>
          <w:p w14:paraId="1765C884" w14:textId="77777777" w:rsidR="00D032C5" w:rsidRPr="00B527D8" w:rsidRDefault="00000000">
            <w:pPr>
              <w:jc w:val="both"/>
              <w:rPr>
                <w:lang w:val="ru-RU"/>
              </w:rPr>
            </w:pPr>
            <w:r w:rsidRPr="00B527D8">
              <w:rPr>
                <w:lang w:val="ru-RU"/>
              </w:rPr>
              <w:t>Дрейф фона; трудность интерпретации; стоимость данных</w:t>
            </w:r>
          </w:p>
        </w:tc>
        <w:tc>
          <w:tcPr>
            <w:tcW w:w="2422" w:type="dxa"/>
          </w:tcPr>
          <w:p w14:paraId="36CA2048" w14:textId="77777777" w:rsidR="00D032C5" w:rsidRPr="00B527D8" w:rsidRDefault="00000000">
            <w:pPr>
              <w:jc w:val="both"/>
              <w:rPr>
                <w:lang w:val="ru-RU"/>
              </w:rPr>
            </w:pPr>
            <w:r w:rsidRPr="00B527D8">
              <w:rPr>
                <w:lang w:val="ru-RU"/>
              </w:rPr>
              <w:t>В прототипе используются компактные признаки и простой порог (</w:t>
            </w:r>
            <w:r>
              <w:t>quantile</w:t>
            </w:r>
            <w:r w:rsidRPr="00B527D8">
              <w:rPr>
                <w:lang w:val="ru-RU"/>
              </w:rPr>
              <w:t>/</w:t>
            </w:r>
            <w:r>
              <w:t>contamination</w:t>
            </w:r>
            <w:r w:rsidRPr="00B527D8">
              <w:rPr>
                <w:lang w:val="ru-RU"/>
              </w:rPr>
              <w:t xml:space="preserve">) </w:t>
            </w:r>
            <w:r w:rsidRPr="00B527D8">
              <w:rPr>
                <w:lang w:val="ru-RU"/>
              </w:rPr>
              <w:lastRenderedPageBreak/>
              <w:t>с явной привязкой к риску</w:t>
            </w:r>
          </w:p>
        </w:tc>
      </w:tr>
    </w:tbl>
    <w:p w14:paraId="143734D6" w14:textId="77777777" w:rsidR="00D032C5" w:rsidRPr="00B527D8" w:rsidRDefault="00000000">
      <w:pPr>
        <w:spacing w:after="0" w:line="360" w:lineRule="auto"/>
        <w:jc w:val="center"/>
        <w:rPr>
          <w:lang w:val="ru-RU"/>
        </w:rPr>
      </w:pPr>
      <w:r w:rsidRPr="00B527D8">
        <w:rPr>
          <w:lang w:val="ru-RU"/>
        </w:rPr>
        <w:lastRenderedPageBreak/>
        <w:t>Таблица 1.6 — Сопоставление классов решений с архитектурой разрабатываемого прототипа</w:t>
      </w:r>
    </w:p>
    <w:p w14:paraId="24F2B43D" w14:textId="77777777" w:rsidR="00D032C5" w:rsidRPr="00B527D8" w:rsidRDefault="00000000">
      <w:pPr>
        <w:spacing w:after="0" w:line="360" w:lineRule="auto"/>
        <w:ind w:firstLine="709"/>
        <w:jc w:val="both"/>
        <w:rPr>
          <w:lang w:val="ru-RU"/>
        </w:rPr>
      </w:pPr>
      <w:r w:rsidRPr="00B527D8">
        <w:rPr>
          <w:lang w:val="ru-RU"/>
        </w:rPr>
        <w:t xml:space="preserve">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w:t>
      </w:r>
      <w:r>
        <w:t>score</w:t>
      </w:r>
      <w:r w:rsidRPr="00B527D8">
        <w:rPr>
          <w:lang w:val="ru-RU"/>
        </w:rPr>
        <w:t xml:space="preserve">, порог, метрики), а это и есть то, что затем интегрируется в промышленный контур — будь то корреляция в </w:t>
      </w:r>
      <w:r>
        <w:t>SIEM</w:t>
      </w:r>
      <w:r w:rsidRPr="00B527D8">
        <w:rPr>
          <w:lang w:val="ru-RU"/>
        </w:rPr>
        <w:t xml:space="preserve">, </w:t>
      </w:r>
      <w:r>
        <w:t>SOC</w:t>
      </w:r>
      <w:r w:rsidRPr="00B527D8">
        <w:rPr>
          <w:lang w:val="ru-RU"/>
        </w:rPr>
        <w:t xml:space="preserve">‑процессы или </w:t>
      </w:r>
      <w:r>
        <w:t>NDR</w:t>
      </w:r>
      <w:r w:rsidRPr="00B527D8">
        <w:rPr>
          <w:lang w:val="ru-RU"/>
        </w:rPr>
        <w:t>‑аналитика. Поэтому дальше делается акцент на данных, признаках и критериях качества, а не на «сложности» модели.</w:t>
      </w:r>
    </w:p>
    <w:p w14:paraId="0DF93F03" w14:textId="77777777" w:rsidR="00D032C5" w:rsidRPr="00B527D8" w:rsidRDefault="00000000">
      <w:pPr>
        <w:spacing w:after="0" w:line="360" w:lineRule="auto"/>
        <w:ind w:firstLine="709"/>
        <w:jc w:val="both"/>
        <w:rPr>
          <w:lang w:val="ru-RU"/>
        </w:rPr>
      </w:pPr>
      <w:r w:rsidRPr="00B527D8">
        <w:rPr>
          <w:lang w:val="ru-RU"/>
        </w:rPr>
        <w:t>Далее будут уточнены несколько особенностей, которые типичны именно для российских внедрений и которые напрямую влияют на постановку задачи в ВКР.</w:t>
      </w:r>
    </w:p>
    <w:p w14:paraId="2DF30812" w14:textId="77777777" w:rsidR="00D032C5" w:rsidRPr="00B527D8" w:rsidRDefault="00000000">
      <w:pPr>
        <w:spacing w:after="0" w:line="360" w:lineRule="auto"/>
        <w:ind w:firstLine="709"/>
        <w:jc w:val="both"/>
        <w:rPr>
          <w:lang w:val="ru-RU"/>
        </w:rPr>
      </w:pPr>
      <w:r w:rsidRPr="00B527D8">
        <w:rPr>
          <w:lang w:val="ru-RU"/>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14:paraId="5F8953EF" w14:textId="77777777" w:rsidR="00D032C5" w:rsidRPr="00B527D8" w:rsidRDefault="00000000">
      <w:pPr>
        <w:spacing w:after="0" w:line="360" w:lineRule="auto"/>
        <w:ind w:firstLine="709"/>
        <w:jc w:val="both"/>
        <w:rPr>
          <w:lang w:val="ru-RU"/>
        </w:rPr>
      </w:pPr>
      <w:r w:rsidRPr="00B527D8">
        <w:rPr>
          <w:lang w:val="ru-RU"/>
        </w:rPr>
        <w:t xml:space="preserve">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w:t>
      </w:r>
      <w:r>
        <w:t>score</w:t>
      </w:r>
      <w:r w:rsidRPr="00B527D8">
        <w:rPr>
          <w:lang w:val="ru-RU"/>
        </w:rPr>
        <w:t>, как фиксируется правило выбора порога. Именно это делает прототип переносимым: он описывает, что такое «аномалия» на уровне измеряемых величин.</w:t>
      </w:r>
    </w:p>
    <w:p w14:paraId="3265D6E9" w14:textId="77777777" w:rsidR="00D032C5" w:rsidRPr="00B527D8" w:rsidRDefault="00000000">
      <w:pPr>
        <w:spacing w:after="0" w:line="360" w:lineRule="auto"/>
        <w:ind w:firstLine="709"/>
        <w:jc w:val="both"/>
        <w:rPr>
          <w:lang w:val="ru-RU"/>
        </w:rPr>
      </w:pPr>
      <w:r w:rsidRPr="00B527D8">
        <w:rPr>
          <w:lang w:val="ru-RU"/>
        </w:rPr>
        <w:lastRenderedPageBreak/>
        <w:t xml:space="preserve">Отдельно стоит вопрос объяснимости. В промышленном </w:t>
      </w:r>
      <w:r>
        <w:t>SOC</w:t>
      </w:r>
      <w:r w:rsidRPr="00B527D8">
        <w:rPr>
          <w:lang w:val="ru-RU"/>
        </w:rPr>
        <w:t xml:space="preserve"> </w:t>
      </w:r>
      <w:proofErr w:type="spellStart"/>
      <w:r w:rsidRPr="00B527D8">
        <w:rPr>
          <w:lang w:val="ru-RU"/>
        </w:rPr>
        <w:t>алерт</w:t>
      </w:r>
      <w:proofErr w:type="spellEnd"/>
      <w:r w:rsidRPr="00B527D8">
        <w:rPr>
          <w:lang w:val="ru-RU"/>
        </w:rPr>
        <w:t xml:space="preserve">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w:t>
      </w:r>
      <w:proofErr w:type="spellStart"/>
      <w:r>
        <w:t>AutoEncoder</w:t>
      </w:r>
      <w:proofErr w:type="spellEnd"/>
      <w:r w:rsidRPr="00B527D8">
        <w:rPr>
          <w:lang w:val="ru-RU"/>
        </w:rPr>
        <w:t xml:space="preserve"> рассматривается интерпретация как часть эксперимента: модель выдаёт </w:t>
      </w:r>
      <w:r>
        <w:t>score</w:t>
      </w:r>
      <w:r w:rsidRPr="00B527D8">
        <w:rPr>
          <w:lang w:val="ru-RU"/>
        </w:rPr>
        <w:t xml:space="preserve">, а рядом должны быть признаки и простые статистики, которые объясняют, почему </w:t>
      </w:r>
      <w:r>
        <w:t>score</w:t>
      </w:r>
      <w:r w:rsidRPr="00B527D8">
        <w:rPr>
          <w:lang w:val="ru-RU"/>
        </w:rPr>
        <w:t xml:space="preserve"> вырос. В прототипе это реализуется на уровне отчётности: вместе со </w:t>
      </w:r>
      <w:r>
        <w:t>score</w:t>
      </w:r>
      <w:r w:rsidRPr="00B527D8">
        <w:rPr>
          <w:lang w:val="ru-RU"/>
        </w:rPr>
        <w:t xml:space="preserve"> сохраняются исходные признаки, что позволяет показать их динамику по времени.</w:t>
      </w:r>
    </w:p>
    <w:p w14:paraId="07F26F61" w14:textId="77777777" w:rsidR="00D032C5" w:rsidRPr="00B527D8" w:rsidRDefault="00000000">
      <w:pPr>
        <w:spacing w:after="0" w:line="360" w:lineRule="auto"/>
        <w:ind w:firstLine="709"/>
        <w:jc w:val="both"/>
        <w:rPr>
          <w:lang w:val="ru-RU"/>
        </w:rPr>
      </w:pPr>
      <w:r w:rsidRPr="00B527D8">
        <w:rPr>
          <w:lang w:val="ru-RU"/>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14:paraId="7AA7A1B2" w14:textId="77777777" w:rsidR="00D032C5" w:rsidRDefault="00000000">
      <w:pPr>
        <w:spacing w:after="0" w:line="360" w:lineRule="auto"/>
        <w:ind w:firstLine="709"/>
        <w:jc w:val="both"/>
      </w:pPr>
      <w:r w:rsidRPr="00B527D8">
        <w:rPr>
          <w:lang w:val="ru-RU"/>
        </w:rPr>
        <w:t xml:space="preserve">С этой точки зрения, при выборе подхода к детекции в сети можно выделить критерии, которые одинаково релевантны и для ВКР, и для практики. </w:t>
      </w:r>
      <w:proofErr w:type="spellStart"/>
      <w:r>
        <w:t>Они</w:t>
      </w:r>
      <w:proofErr w:type="spellEnd"/>
      <w:r>
        <w:t xml:space="preserve"> </w:t>
      </w:r>
      <w:proofErr w:type="spellStart"/>
      <w:r>
        <w:t>представлены</w:t>
      </w:r>
      <w:proofErr w:type="spellEnd"/>
      <w:r>
        <w:t xml:space="preserve"> в </w:t>
      </w:r>
      <w:proofErr w:type="spellStart"/>
      <w:r>
        <w:t>таблице</w:t>
      </w:r>
      <w:proofErr w:type="spellEnd"/>
      <w:r>
        <w:t xml:space="preserve"> 1.7.</w:t>
      </w:r>
    </w:p>
    <w:tbl>
      <w:tblPr>
        <w:tblStyle w:val="aff0"/>
        <w:tblW w:w="0" w:type="auto"/>
        <w:tblLook w:val="04A0" w:firstRow="1" w:lastRow="0" w:firstColumn="1" w:lastColumn="0" w:noHBand="0" w:noVBand="1"/>
      </w:tblPr>
      <w:tblGrid>
        <w:gridCol w:w="3230"/>
        <w:gridCol w:w="3230"/>
        <w:gridCol w:w="3230"/>
      </w:tblGrid>
      <w:tr w:rsidR="00D032C5" w14:paraId="3BAA0071" w14:textId="77777777">
        <w:tc>
          <w:tcPr>
            <w:tcW w:w="3230" w:type="dxa"/>
          </w:tcPr>
          <w:p w14:paraId="0BF3121E" w14:textId="77777777" w:rsidR="00D032C5" w:rsidRDefault="00000000">
            <w:pPr>
              <w:jc w:val="center"/>
            </w:pPr>
            <w:r>
              <w:rPr>
                <w:b/>
              </w:rPr>
              <w:t>Критерий</w:t>
            </w:r>
          </w:p>
        </w:tc>
        <w:tc>
          <w:tcPr>
            <w:tcW w:w="3230" w:type="dxa"/>
          </w:tcPr>
          <w:p w14:paraId="070AC478" w14:textId="77777777" w:rsidR="00D032C5" w:rsidRDefault="00000000">
            <w:pPr>
              <w:jc w:val="center"/>
            </w:pPr>
            <w:r>
              <w:rPr>
                <w:b/>
              </w:rPr>
              <w:t>Содержание</w:t>
            </w:r>
          </w:p>
        </w:tc>
        <w:tc>
          <w:tcPr>
            <w:tcW w:w="3230" w:type="dxa"/>
          </w:tcPr>
          <w:p w14:paraId="431FF294" w14:textId="77777777" w:rsidR="00D032C5" w:rsidRDefault="00000000">
            <w:pPr>
              <w:jc w:val="center"/>
            </w:pPr>
            <w:r>
              <w:rPr>
                <w:b/>
              </w:rPr>
              <w:t>Связь с прототипом</w:t>
            </w:r>
          </w:p>
        </w:tc>
      </w:tr>
      <w:tr w:rsidR="00D032C5" w:rsidRPr="00B527D8" w14:paraId="5F8E7E4D" w14:textId="77777777">
        <w:tc>
          <w:tcPr>
            <w:tcW w:w="3230" w:type="dxa"/>
          </w:tcPr>
          <w:p w14:paraId="03DFBF61" w14:textId="77777777" w:rsidR="00D032C5" w:rsidRDefault="00000000">
            <w:pPr>
              <w:jc w:val="both"/>
            </w:pPr>
            <w:r>
              <w:t>Наблюдаемость и измеримость</w:t>
            </w:r>
          </w:p>
        </w:tc>
        <w:tc>
          <w:tcPr>
            <w:tcW w:w="3230" w:type="dxa"/>
          </w:tcPr>
          <w:p w14:paraId="39BD94ED" w14:textId="77777777" w:rsidR="00D032C5" w:rsidRPr="00B527D8" w:rsidRDefault="00000000">
            <w:pPr>
              <w:jc w:val="both"/>
              <w:rPr>
                <w:lang w:val="ru-RU"/>
              </w:rPr>
            </w:pPr>
            <w:r w:rsidRPr="00B527D8">
              <w:rPr>
                <w:lang w:val="ru-RU"/>
              </w:rPr>
              <w:t xml:space="preserve">Нужно объективно измерять задержку, пропускную способность и долю </w:t>
            </w:r>
            <w:proofErr w:type="spellStart"/>
            <w:r w:rsidRPr="00B527D8">
              <w:rPr>
                <w:lang w:val="ru-RU"/>
              </w:rPr>
              <w:t>алертов</w:t>
            </w:r>
            <w:proofErr w:type="spellEnd"/>
          </w:p>
        </w:tc>
        <w:tc>
          <w:tcPr>
            <w:tcW w:w="3230" w:type="dxa"/>
          </w:tcPr>
          <w:p w14:paraId="390713C7" w14:textId="77777777" w:rsidR="00D032C5" w:rsidRPr="00B527D8" w:rsidRDefault="00000000">
            <w:pPr>
              <w:jc w:val="both"/>
              <w:rPr>
                <w:lang w:val="ru-RU"/>
              </w:rPr>
            </w:pPr>
            <w:r w:rsidRPr="00B527D8">
              <w:rPr>
                <w:lang w:val="ru-RU"/>
              </w:rPr>
              <w:t>Эти показатели включаются в мониторинг и критерии качества</w:t>
            </w:r>
          </w:p>
        </w:tc>
      </w:tr>
      <w:tr w:rsidR="00D032C5" w:rsidRPr="00B527D8" w14:paraId="73861ABE" w14:textId="77777777">
        <w:tc>
          <w:tcPr>
            <w:tcW w:w="3230" w:type="dxa"/>
          </w:tcPr>
          <w:p w14:paraId="789034F9" w14:textId="77777777" w:rsidR="00D032C5" w:rsidRDefault="00000000">
            <w:pPr>
              <w:jc w:val="both"/>
            </w:pPr>
            <w:proofErr w:type="spellStart"/>
            <w:r>
              <w:t>Совместимость</w:t>
            </w:r>
            <w:proofErr w:type="spellEnd"/>
            <w:r>
              <w:t xml:space="preserve"> с </w:t>
            </w:r>
            <w:proofErr w:type="spellStart"/>
            <w:r>
              <w:t>шифрованием</w:t>
            </w:r>
            <w:proofErr w:type="spellEnd"/>
          </w:p>
        </w:tc>
        <w:tc>
          <w:tcPr>
            <w:tcW w:w="3230" w:type="dxa"/>
          </w:tcPr>
          <w:p w14:paraId="4F4D2EF7" w14:textId="77777777" w:rsidR="00D032C5" w:rsidRPr="00B527D8" w:rsidRDefault="00000000">
            <w:pPr>
              <w:jc w:val="both"/>
              <w:rPr>
                <w:lang w:val="ru-RU"/>
              </w:rPr>
            </w:pPr>
            <w:r w:rsidRPr="00B527D8">
              <w:rPr>
                <w:lang w:val="ru-RU"/>
              </w:rPr>
              <w:t>Предпочтительны признаки по метаданным, а не по содержимому</w:t>
            </w:r>
          </w:p>
        </w:tc>
        <w:tc>
          <w:tcPr>
            <w:tcW w:w="3230" w:type="dxa"/>
          </w:tcPr>
          <w:p w14:paraId="5F0F92F8" w14:textId="77777777" w:rsidR="00D032C5" w:rsidRPr="00B527D8" w:rsidRDefault="00000000">
            <w:pPr>
              <w:jc w:val="both"/>
              <w:rPr>
                <w:lang w:val="ru-RU"/>
              </w:rPr>
            </w:pPr>
            <w:r w:rsidRPr="00B527D8">
              <w:rPr>
                <w:lang w:val="ru-RU"/>
              </w:rPr>
              <w:t xml:space="preserve">Базовый вектор строится без полного </w:t>
            </w:r>
            <w:r>
              <w:t>payload</w:t>
            </w:r>
          </w:p>
        </w:tc>
      </w:tr>
      <w:tr w:rsidR="00D032C5" w:rsidRPr="00B527D8" w14:paraId="5979FDAD" w14:textId="77777777">
        <w:tc>
          <w:tcPr>
            <w:tcW w:w="3230" w:type="dxa"/>
          </w:tcPr>
          <w:p w14:paraId="7ABCE561" w14:textId="77777777" w:rsidR="00D032C5" w:rsidRDefault="00000000">
            <w:pPr>
              <w:jc w:val="both"/>
            </w:pPr>
            <w:r>
              <w:t>Стоимость получения признаков</w:t>
            </w:r>
          </w:p>
        </w:tc>
        <w:tc>
          <w:tcPr>
            <w:tcW w:w="3230" w:type="dxa"/>
          </w:tcPr>
          <w:p w14:paraId="3BB8ABE8" w14:textId="77777777" w:rsidR="00D032C5" w:rsidRPr="00B527D8" w:rsidRDefault="00000000">
            <w:pPr>
              <w:jc w:val="both"/>
              <w:rPr>
                <w:lang w:val="ru-RU"/>
              </w:rPr>
            </w:pPr>
            <w:r w:rsidRPr="00B527D8">
              <w:rPr>
                <w:lang w:val="ru-RU"/>
              </w:rPr>
              <w:t xml:space="preserve">Сложный протокольный </w:t>
            </w:r>
            <w:proofErr w:type="spellStart"/>
            <w:r w:rsidRPr="00B527D8">
              <w:rPr>
                <w:lang w:val="ru-RU"/>
              </w:rPr>
              <w:t>парсинг</w:t>
            </w:r>
            <w:proofErr w:type="spellEnd"/>
            <w:r w:rsidRPr="00B527D8">
              <w:rPr>
                <w:lang w:val="ru-RU"/>
              </w:rPr>
              <w:t xml:space="preserve"> повышает стоимость сопровождения</w:t>
            </w:r>
          </w:p>
        </w:tc>
        <w:tc>
          <w:tcPr>
            <w:tcW w:w="3230" w:type="dxa"/>
          </w:tcPr>
          <w:p w14:paraId="36A7ABE3" w14:textId="77777777" w:rsidR="00D032C5" w:rsidRPr="00B527D8" w:rsidRDefault="00000000">
            <w:pPr>
              <w:jc w:val="both"/>
              <w:rPr>
                <w:lang w:val="ru-RU"/>
              </w:rPr>
            </w:pPr>
            <w:r w:rsidRPr="00B527D8">
              <w:rPr>
                <w:lang w:val="ru-RU"/>
              </w:rPr>
              <w:t xml:space="preserve">Сначала используются простые </w:t>
            </w:r>
            <w:r>
              <w:t>L</w:t>
            </w:r>
            <w:r w:rsidRPr="00B527D8">
              <w:rPr>
                <w:lang w:val="ru-RU"/>
              </w:rPr>
              <w:t>3-</w:t>
            </w:r>
            <w:r>
              <w:t>L</w:t>
            </w:r>
            <w:r w:rsidRPr="00B527D8">
              <w:rPr>
                <w:lang w:val="ru-RU"/>
              </w:rPr>
              <w:t>4 и статистические признаки</w:t>
            </w:r>
          </w:p>
        </w:tc>
      </w:tr>
      <w:tr w:rsidR="00D032C5" w:rsidRPr="00B527D8" w14:paraId="03BAB23A" w14:textId="77777777">
        <w:tc>
          <w:tcPr>
            <w:tcW w:w="3230" w:type="dxa"/>
          </w:tcPr>
          <w:p w14:paraId="3805CA5D" w14:textId="77777777" w:rsidR="00D032C5" w:rsidRDefault="00000000">
            <w:pPr>
              <w:jc w:val="both"/>
            </w:pPr>
            <w:proofErr w:type="spellStart"/>
            <w:r>
              <w:t>Контроль</w:t>
            </w:r>
            <w:proofErr w:type="spellEnd"/>
            <w:r>
              <w:t xml:space="preserve"> </w:t>
            </w:r>
            <w:proofErr w:type="spellStart"/>
            <w:r>
              <w:t>ложных</w:t>
            </w:r>
            <w:proofErr w:type="spellEnd"/>
            <w:r>
              <w:t xml:space="preserve"> </w:t>
            </w:r>
            <w:proofErr w:type="spellStart"/>
            <w:r>
              <w:t>срабатываний</w:t>
            </w:r>
            <w:proofErr w:type="spellEnd"/>
          </w:p>
        </w:tc>
        <w:tc>
          <w:tcPr>
            <w:tcW w:w="3230" w:type="dxa"/>
          </w:tcPr>
          <w:p w14:paraId="51311692" w14:textId="77777777" w:rsidR="00D032C5" w:rsidRPr="00B527D8" w:rsidRDefault="00000000">
            <w:pPr>
              <w:jc w:val="both"/>
              <w:rPr>
                <w:lang w:val="ru-RU"/>
              </w:rPr>
            </w:pPr>
            <w:r>
              <w:t>SOC</w:t>
            </w:r>
            <w:r w:rsidRPr="00B527D8">
              <w:rPr>
                <w:lang w:val="ru-RU"/>
              </w:rPr>
              <w:t xml:space="preserve"> должен получать ограниченное число проверяемых </w:t>
            </w:r>
            <w:proofErr w:type="spellStart"/>
            <w:r w:rsidRPr="00B527D8">
              <w:rPr>
                <w:lang w:val="ru-RU"/>
              </w:rPr>
              <w:t>алертов</w:t>
            </w:r>
            <w:proofErr w:type="spellEnd"/>
          </w:p>
        </w:tc>
        <w:tc>
          <w:tcPr>
            <w:tcW w:w="3230" w:type="dxa"/>
          </w:tcPr>
          <w:p w14:paraId="633BAF23" w14:textId="77777777" w:rsidR="00D032C5" w:rsidRPr="00B527D8" w:rsidRDefault="00000000">
            <w:pPr>
              <w:jc w:val="both"/>
              <w:rPr>
                <w:lang w:val="ru-RU"/>
              </w:rPr>
            </w:pPr>
            <w:r w:rsidRPr="00B527D8">
              <w:rPr>
                <w:lang w:val="ru-RU"/>
              </w:rPr>
              <w:t xml:space="preserve">Порог задаётся через </w:t>
            </w:r>
            <w:r>
              <w:t>contamination</w:t>
            </w:r>
            <w:r w:rsidRPr="00B527D8">
              <w:rPr>
                <w:lang w:val="ru-RU"/>
              </w:rPr>
              <w:t xml:space="preserve"> или квантиль </w:t>
            </w:r>
            <w:r>
              <w:t>score</w:t>
            </w:r>
          </w:p>
        </w:tc>
      </w:tr>
      <w:tr w:rsidR="00D032C5" w:rsidRPr="00B527D8" w14:paraId="1D6B5F78" w14:textId="77777777">
        <w:tc>
          <w:tcPr>
            <w:tcW w:w="3230" w:type="dxa"/>
          </w:tcPr>
          <w:p w14:paraId="2C540CC0" w14:textId="77777777" w:rsidR="00D032C5" w:rsidRDefault="00000000">
            <w:pPr>
              <w:jc w:val="both"/>
            </w:pPr>
            <w:proofErr w:type="spellStart"/>
            <w:r>
              <w:lastRenderedPageBreak/>
              <w:t>Переносимость</w:t>
            </w:r>
            <w:proofErr w:type="spellEnd"/>
            <w:r>
              <w:t xml:space="preserve"> и </w:t>
            </w:r>
            <w:proofErr w:type="spellStart"/>
            <w:r>
              <w:t>воспроизводимость</w:t>
            </w:r>
            <w:proofErr w:type="spellEnd"/>
          </w:p>
        </w:tc>
        <w:tc>
          <w:tcPr>
            <w:tcW w:w="3230" w:type="dxa"/>
          </w:tcPr>
          <w:p w14:paraId="2F79E5A3" w14:textId="77777777" w:rsidR="00D032C5" w:rsidRPr="00B527D8" w:rsidRDefault="00000000">
            <w:pPr>
              <w:jc w:val="both"/>
              <w:rPr>
                <w:lang w:val="ru-RU"/>
              </w:rPr>
            </w:pPr>
            <w:r w:rsidRPr="00B527D8">
              <w:rPr>
                <w:lang w:val="ru-RU"/>
              </w:rPr>
              <w:t>Метод должен работать на другом интервале и проверяться повторно</w:t>
            </w:r>
          </w:p>
        </w:tc>
        <w:tc>
          <w:tcPr>
            <w:tcW w:w="3230" w:type="dxa"/>
          </w:tcPr>
          <w:p w14:paraId="726B676B" w14:textId="77777777" w:rsidR="00D032C5" w:rsidRPr="00B527D8" w:rsidRDefault="00000000">
            <w:pPr>
              <w:jc w:val="both"/>
              <w:rPr>
                <w:lang w:val="ru-RU"/>
              </w:rPr>
            </w:pPr>
            <w:r w:rsidRPr="00B527D8">
              <w:rPr>
                <w:lang w:val="ru-RU"/>
              </w:rPr>
              <w:t xml:space="preserve">Фиксируются конфигурация, данные, </w:t>
            </w:r>
            <w:r>
              <w:t>scaler</w:t>
            </w:r>
            <w:r w:rsidRPr="00B527D8">
              <w:rPr>
                <w:lang w:val="ru-RU"/>
              </w:rPr>
              <w:t>, модель и порог</w:t>
            </w:r>
          </w:p>
        </w:tc>
      </w:tr>
    </w:tbl>
    <w:p w14:paraId="3B3A5224" w14:textId="77777777" w:rsidR="00D032C5" w:rsidRPr="00B527D8" w:rsidRDefault="00000000">
      <w:pPr>
        <w:spacing w:after="0" w:line="360" w:lineRule="auto"/>
        <w:jc w:val="center"/>
        <w:rPr>
          <w:lang w:val="ru-RU"/>
        </w:rPr>
      </w:pPr>
      <w:r w:rsidRPr="00B527D8">
        <w:rPr>
          <w:lang w:val="ru-RU"/>
        </w:rPr>
        <w:t>Таблица 1.7 — Практические критерии выбора подхода к детекции</w:t>
      </w:r>
    </w:p>
    <w:p w14:paraId="476DF6DC" w14:textId="77777777" w:rsidR="00D032C5" w:rsidRPr="00B527D8" w:rsidRDefault="00000000">
      <w:pPr>
        <w:spacing w:after="0" w:line="360" w:lineRule="auto"/>
        <w:ind w:firstLine="709"/>
        <w:jc w:val="both"/>
        <w:rPr>
          <w:lang w:val="ru-RU"/>
        </w:rPr>
      </w:pPr>
      <w:r w:rsidRPr="00B527D8">
        <w:rPr>
          <w:lang w:val="ru-RU"/>
        </w:rPr>
        <w:t xml:space="preserve">Если связать эти критерии с разрабатываемым прототипом, получается понятная роль в целевой архитектуре. Прототип — это не «замена </w:t>
      </w:r>
      <w:r>
        <w:t>NGFW</w:t>
      </w:r>
      <w:r w:rsidRPr="00B527D8">
        <w:rPr>
          <w:lang w:val="ru-RU"/>
        </w:rPr>
        <w:t xml:space="preserve"> или </w:t>
      </w:r>
      <w:r>
        <w:t>SIEM</w:t>
      </w:r>
      <w:r w:rsidRPr="00B527D8">
        <w:rPr>
          <w:lang w:val="ru-RU"/>
        </w:rPr>
        <w:t xml:space="preserve">», а модуль, который из потока телеметрии строит признаки, вычисляет </w:t>
      </w:r>
      <w:r>
        <w:t>score</w:t>
      </w:r>
      <w:r w:rsidRPr="00B527D8">
        <w:rPr>
          <w:lang w:val="ru-RU"/>
        </w:rPr>
        <w:t xml:space="preserv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14:paraId="60A43035" w14:textId="77777777" w:rsidR="00D032C5" w:rsidRDefault="00000000">
      <w:pPr>
        <w:spacing w:after="0" w:line="360" w:lineRule="auto"/>
        <w:jc w:val="center"/>
      </w:pPr>
      <w:r>
        <w:rPr>
          <w:noProof/>
        </w:rPr>
        <w:drawing>
          <wp:inline distT="0" distB="0" distL="0" distR="0" wp14:anchorId="76499DF5" wp14:editId="03D962DB">
            <wp:extent cx="6246761" cy="2320505"/>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3_prototype_position_v2.png"/>
                    <pic:cNvPicPr/>
                  </pic:nvPicPr>
                  <pic:blipFill rotWithShape="1">
                    <a:blip r:embed="rId10"/>
                    <a:srcRect t="17596" r="1340" b="10485"/>
                    <a:stretch/>
                  </pic:blipFill>
                  <pic:spPr bwMode="auto">
                    <a:xfrm>
                      <a:off x="0" y="0"/>
                      <a:ext cx="6257791" cy="2324602"/>
                    </a:xfrm>
                    <a:prstGeom prst="rect">
                      <a:avLst/>
                    </a:prstGeom>
                    <a:ln>
                      <a:noFill/>
                    </a:ln>
                    <a:extLst>
                      <a:ext uri="{53640926-AAD7-44D8-BBD7-CCE9431645EC}">
                        <a14:shadowObscured xmlns:a14="http://schemas.microsoft.com/office/drawing/2010/main"/>
                      </a:ext>
                    </a:extLst>
                  </pic:spPr>
                </pic:pic>
              </a:graphicData>
            </a:graphic>
          </wp:inline>
        </w:drawing>
      </w:r>
    </w:p>
    <w:p w14:paraId="15DA5CBD" w14:textId="77777777" w:rsidR="00D032C5" w:rsidRPr="00B527D8" w:rsidRDefault="00000000">
      <w:pPr>
        <w:spacing w:after="0" w:line="360" w:lineRule="auto"/>
        <w:jc w:val="center"/>
        <w:rPr>
          <w:lang w:val="ru-RU"/>
        </w:rPr>
      </w:pPr>
      <w:r w:rsidRPr="00B527D8">
        <w:rPr>
          <w:lang w:val="ru-RU"/>
        </w:rPr>
        <w:t xml:space="preserve">Рисунок 1.3 — Место прототипа относительно </w:t>
      </w:r>
      <w:r>
        <w:t>NGFW</w:t>
      </w:r>
      <w:r w:rsidRPr="00B527D8">
        <w:rPr>
          <w:lang w:val="ru-RU"/>
        </w:rPr>
        <w:t>/</w:t>
      </w:r>
      <w:r>
        <w:t>IDS</w:t>
      </w:r>
      <w:r w:rsidRPr="00B527D8">
        <w:rPr>
          <w:lang w:val="ru-RU"/>
        </w:rPr>
        <w:t xml:space="preserve">, </w:t>
      </w:r>
      <w:r>
        <w:t>NDR</w:t>
      </w:r>
      <w:r w:rsidRPr="00B527D8">
        <w:rPr>
          <w:lang w:val="ru-RU"/>
        </w:rPr>
        <w:t xml:space="preserve"> и </w:t>
      </w:r>
      <w:r>
        <w:t>SIEM</w:t>
      </w:r>
      <w:r w:rsidRPr="00B527D8">
        <w:rPr>
          <w:lang w:val="ru-RU"/>
        </w:rPr>
        <w:t xml:space="preserve"> в контуре обнаружения и корреляции событий.</w:t>
      </w:r>
    </w:p>
    <w:p w14:paraId="75247F52" w14:textId="77777777" w:rsidR="00D032C5" w:rsidRDefault="00000000">
      <w:pPr>
        <w:spacing w:after="0" w:line="360" w:lineRule="auto"/>
        <w:ind w:firstLine="709"/>
        <w:jc w:val="both"/>
        <w:rPr>
          <w:lang w:val="ru-RU"/>
        </w:rPr>
      </w:pPr>
      <w:r w:rsidRPr="00B527D8">
        <w:rPr>
          <w:lang w:val="ru-RU"/>
        </w:rPr>
        <w:t xml:space="preserve">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w:t>
      </w:r>
      <w:proofErr w:type="spellStart"/>
      <w:r w:rsidRPr="00B527D8">
        <w:rPr>
          <w:lang w:val="ru-RU"/>
        </w:rPr>
        <w:t>алертов</w:t>
      </w:r>
      <w:proofErr w:type="spellEnd"/>
      <w:r w:rsidRPr="00B527D8">
        <w:rPr>
          <w:lang w:val="ru-RU"/>
        </w:rPr>
        <w:t>, задержка), то сравнение становится инженерным и воспроизводимым.</w:t>
      </w:r>
    </w:p>
    <w:p w14:paraId="5B74C3ED" w14:textId="77777777" w:rsidR="00B527D8" w:rsidRDefault="00B527D8">
      <w:pPr>
        <w:spacing w:after="0" w:line="360" w:lineRule="auto"/>
        <w:ind w:firstLine="709"/>
        <w:jc w:val="both"/>
        <w:rPr>
          <w:lang w:val="ru-RU"/>
        </w:rPr>
      </w:pPr>
    </w:p>
    <w:p w14:paraId="2AA49C4F" w14:textId="77777777" w:rsidR="00B527D8" w:rsidRDefault="00B527D8">
      <w:pPr>
        <w:spacing w:after="0" w:line="360" w:lineRule="auto"/>
        <w:ind w:firstLine="709"/>
        <w:jc w:val="both"/>
        <w:rPr>
          <w:lang w:val="ru-RU"/>
        </w:rPr>
      </w:pPr>
    </w:p>
    <w:p w14:paraId="7F42DE3D" w14:textId="77777777" w:rsidR="00B527D8" w:rsidRPr="00B527D8" w:rsidRDefault="00B527D8">
      <w:pPr>
        <w:spacing w:after="0" w:line="360" w:lineRule="auto"/>
        <w:ind w:firstLine="709"/>
        <w:jc w:val="both"/>
        <w:rPr>
          <w:lang w:val="ru-RU"/>
        </w:rPr>
      </w:pPr>
    </w:p>
    <w:p w14:paraId="143563A1" w14:textId="77777777" w:rsidR="00D032C5" w:rsidRPr="00B527D8" w:rsidRDefault="00000000">
      <w:pPr>
        <w:spacing w:after="0" w:line="360" w:lineRule="auto"/>
        <w:rPr>
          <w:lang w:val="ru-RU"/>
        </w:rPr>
      </w:pPr>
      <w:r w:rsidRPr="00B527D8">
        <w:rPr>
          <w:b/>
          <w:lang w:val="ru-RU"/>
        </w:rPr>
        <w:lastRenderedPageBreak/>
        <w:t>2.3 Источники сетевых данных и способы съёма трафика</w:t>
      </w:r>
    </w:p>
    <w:p w14:paraId="5F3BCE42" w14:textId="77777777" w:rsidR="00D032C5" w:rsidRPr="00B527D8" w:rsidRDefault="00000000">
      <w:pPr>
        <w:spacing w:after="0" w:line="360" w:lineRule="auto"/>
        <w:ind w:firstLine="709"/>
        <w:jc w:val="both"/>
        <w:rPr>
          <w:lang w:val="ru-RU"/>
        </w:rPr>
      </w:pPr>
      <w:r w:rsidRPr="00B527D8">
        <w:rPr>
          <w:lang w:val="ru-RU"/>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14:paraId="1464B1B7" w14:textId="77777777" w:rsidR="00D032C5" w:rsidRPr="00B527D8" w:rsidRDefault="00000000">
      <w:pPr>
        <w:spacing w:after="0" w:line="360" w:lineRule="auto"/>
        <w:ind w:firstLine="709"/>
        <w:jc w:val="both"/>
        <w:rPr>
          <w:lang w:val="ru-RU"/>
        </w:rPr>
      </w:pPr>
      <w:r>
        <w:t>SPAN</w:t>
      </w:r>
      <w:r w:rsidRPr="00B527D8">
        <w:rPr>
          <w:lang w:val="ru-RU"/>
        </w:rPr>
        <w:t>/</w:t>
      </w:r>
      <w:r>
        <w:t>Port</w:t>
      </w:r>
      <w:r w:rsidRPr="00B527D8">
        <w:rPr>
          <w:lang w:val="ru-RU"/>
        </w:rPr>
        <w:t xml:space="preserve"> </w:t>
      </w:r>
      <w:r>
        <w:t>Mirroring</w:t>
      </w:r>
      <w:r w:rsidRPr="00B527D8">
        <w:rPr>
          <w:lang w:val="ru-RU"/>
        </w:rPr>
        <w:t xml:space="preserve"> — это </w:t>
      </w:r>
      <w:proofErr w:type="spellStart"/>
      <w:r w:rsidRPr="00B527D8">
        <w:rPr>
          <w:lang w:val="ru-RU"/>
        </w:rPr>
        <w:t>зеркалирование</w:t>
      </w:r>
      <w:proofErr w:type="spellEnd"/>
      <w:r w:rsidRPr="00B527D8">
        <w:rPr>
          <w:lang w:val="ru-RU"/>
        </w:rPr>
        <w:t xml:space="preserve">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w:t>
      </w:r>
      <w:proofErr w:type="spellStart"/>
      <w:r w:rsidRPr="00B527D8">
        <w:rPr>
          <w:lang w:val="ru-RU"/>
        </w:rPr>
        <w:t>зеркалирование</w:t>
      </w:r>
      <w:proofErr w:type="spellEnd"/>
      <w:r w:rsidRPr="00B527D8">
        <w:rPr>
          <w:lang w:val="ru-RU"/>
        </w:rPr>
        <w:t xml:space="preserve"> одного сегмента не даёт полной картины.</w:t>
      </w:r>
    </w:p>
    <w:p w14:paraId="760276FE" w14:textId="77777777" w:rsidR="00D032C5" w:rsidRPr="00B527D8" w:rsidRDefault="00000000">
      <w:pPr>
        <w:spacing w:after="0" w:line="360" w:lineRule="auto"/>
        <w:ind w:firstLine="709"/>
        <w:jc w:val="both"/>
        <w:rPr>
          <w:lang w:val="ru-RU"/>
        </w:rPr>
      </w:pPr>
      <w:r>
        <w:t>NetFlow</w:t>
      </w:r>
      <w:r w:rsidRPr="00B527D8">
        <w:rPr>
          <w:lang w:val="ru-RU"/>
        </w:rPr>
        <w:t>/</w:t>
      </w:r>
      <w:proofErr w:type="spellStart"/>
      <w:r>
        <w:t>sFlow</w:t>
      </w:r>
      <w:proofErr w:type="spellEnd"/>
      <w:r w:rsidRPr="00B527D8">
        <w:rPr>
          <w:lang w:val="ru-RU"/>
        </w:rPr>
        <w:t xml:space="preserve">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14:paraId="579BF358" w14:textId="77777777" w:rsidR="00D032C5" w:rsidRPr="00B527D8" w:rsidRDefault="00000000">
      <w:pPr>
        <w:spacing w:after="0" w:line="360" w:lineRule="auto"/>
        <w:ind w:firstLine="709"/>
        <w:jc w:val="both"/>
        <w:rPr>
          <w:lang w:val="ru-RU"/>
        </w:rPr>
      </w:pPr>
      <w:r w:rsidRPr="00B527D8">
        <w:rPr>
          <w:lang w:val="ru-RU"/>
        </w:rPr>
        <w:t xml:space="preserve">На практике между «сырыми пакетами» и </w:t>
      </w:r>
      <w:r>
        <w:t>NetFlow</w:t>
      </w:r>
      <w:r w:rsidRPr="00B527D8">
        <w:rPr>
          <w:lang w:val="ru-RU"/>
        </w:rPr>
        <w:t xml:space="preserve"> часто есть промежуточный слой — нормализованная сессионная телеметрия. Примером служат журналы сетевых средств (</w:t>
      </w:r>
      <w:r>
        <w:t>NGFW</w:t>
      </w:r>
      <w:r w:rsidRPr="00B527D8">
        <w:rPr>
          <w:lang w:val="ru-RU"/>
        </w:rPr>
        <w:t>/</w:t>
      </w:r>
      <w:r>
        <w:t>IPS</w:t>
      </w:r>
      <w:r w:rsidRPr="00B527D8">
        <w:rPr>
          <w:lang w:val="ru-RU"/>
        </w:rPr>
        <w:t xml:space="preserve">), а также анализаторы, которые строят сессии и протоколы (например, подходы класса </w:t>
      </w:r>
      <w:proofErr w:type="spellStart"/>
      <w:r>
        <w:t>Zeek</w:t>
      </w:r>
      <w:proofErr w:type="spellEnd"/>
      <w:r w:rsidRPr="00B527D8">
        <w:rPr>
          <w:lang w:val="ru-RU"/>
        </w:rPr>
        <w:t>/</w:t>
      </w:r>
      <w:r>
        <w:t>DPI</w:t>
      </w:r>
      <w:r w:rsidRPr="00B527D8">
        <w:rPr>
          <w:lang w:val="ru-RU"/>
        </w:rPr>
        <w:t>). Такие источники дают богатую семантику (</w:t>
      </w:r>
      <w:r>
        <w:t>HTTP</w:t>
      </w:r>
      <w:r w:rsidRPr="00B527D8">
        <w:rPr>
          <w:lang w:val="ru-RU"/>
        </w:rPr>
        <w:t xml:space="preserve">‑поля, </w:t>
      </w:r>
      <w:r>
        <w:t>SNI</w:t>
      </w:r>
      <w:r w:rsidRPr="00B527D8">
        <w:rPr>
          <w:lang w:val="ru-RU"/>
        </w:rPr>
        <w:t xml:space="preserve">, </w:t>
      </w:r>
      <w:r>
        <w:t>JA</w:t>
      </w:r>
      <w:r w:rsidRPr="00B527D8">
        <w:rPr>
          <w:lang w:val="ru-RU"/>
        </w:rPr>
        <w:t>3/</w:t>
      </w:r>
      <w:r>
        <w:t>JA</w:t>
      </w:r>
      <w:r w:rsidRPr="00B527D8">
        <w:rPr>
          <w:lang w:val="ru-RU"/>
        </w:rPr>
        <w:t xml:space="preserve">4‑подобные отпечатки, метки протоколов), но они зависят от конкретного парсера и политики журналирования. Для ВКР это означает, что сравнение методов становится «несимметричным»: часть признаков появляется только там, где есть конкретный разбор </w:t>
      </w:r>
      <w:r>
        <w:t>L</w:t>
      </w:r>
      <w:r w:rsidRPr="00B527D8">
        <w:rPr>
          <w:lang w:val="ru-RU"/>
        </w:rPr>
        <w:t>7.</w:t>
      </w:r>
    </w:p>
    <w:p w14:paraId="14D36797" w14:textId="77777777" w:rsidR="00D032C5" w:rsidRPr="00B527D8" w:rsidRDefault="00000000">
      <w:pPr>
        <w:spacing w:after="0" w:line="360" w:lineRule="auto"/>
        <w:ind w:firstLine="709"/>
        <w:jc w:val="both"/>
        <w:rPr>
          <w:lang w:val="ru-RU"/>
        </w:rPr>
      </w:pPr>
      <w:r w:rsidRPr="00B527D8">
        <w:rPr>
          <w:lang w:val="ru-RU"/>
        </w:rPr>
        <w:t xml:space="preserve">Ещё один класс источников — </w:t>
      </w:r>
      <w:proofErr w:type="spellStart"/>
      <w:r w:rsidRPr="00B527D8">
        <w:rPr>
          <w:lang w:val="ru-RU"/>
        </w:rPr>
        <w:t>хостовая</w:t>
      </w:r>
      <w:proofErr w:type="spellEnd"/>
      <w:r w:rsidRPr="00B527D8">
        <w:rPr>
          <w:lang w:val="ru-RU"/>
        </w:rPr>
        <w:t xml:space="preserve"> телеметрия (события ОС, </w:t>
      </w:r>
      <w:r>
        <w:t>EDR</w:t>
      </w:r>
      <w:r w:rsidRPr="00B527D8">
        <w:rPr>
          <w:lang w:val="ru-RU"/>
        </w:rPr>
        <w:t xml:space="preserve">‑агенты, трассировка сокетов). Она часто даёт контекст, которого нет в сети (идентификаторы процессов, пользователей, </w:t>
      </w:r>
      <w:proofErr w:type="spellStart"/>
      <w:r w:rsidRPr="00B527D8">
        <w:rPr>
          <w:lang w:val="ru-RU"/>
        </w:rPr>
        <w:t>бинарников</w:t>
      </w:r>
      <w:proofErr w:type="spellEnd"/>
      <w:r w:rsidRPr="00B527D8">
        <w:rPr>
          <w:lang w:val="ru-RU"/>
        </w:rPr>
        <w:t xml:space="preserve">), но при этом сильно зависит от парка ОС и политики установки агентов. В рамках данной работы </w:t>
      </w:r>
      <w:proofErr w:type="spellStart"/>
      <w:r w:rsidRPr="00B527D8">
        <w:rPr>
          <w:lang w:val="ru-RU"/>
        </w:rPr>
        <w:t>хостовая</w:t>
      </w:r>
      <w:proofErr w:type="spellEnd"/>
      <w:r w:rsidRPr="00B527D8">
        <w:rPr>
          <w:lang w:val="ru-RU"/>
        </w:rPr>
        <w:t xml:space="preserve"> телеметрия сознательно оставляется за пределами экспериментов, </w:t>
      </w:r>
      <w:r w:rsidRPr="00B527D8">
        <w:rPr>
          <w:lang w:val="ru-RU"/>
        </w:rPr>
        <w:lastRenderedPageBreak/>
        <w:t>чтобы фокус оставался на сетевом уровне и на признаках, доступных без внедрения агентов.</w:t>
      </w:r>
    </w:p>
    <w:p w14:paraId="0D39BF8F" w14:textId="77777777" w:rsidR="00D032C5" w:rsidRPr="00B527D8" w:rsidRDefault="00000000">
      <w:pPr>
        <w:spacing w:after="0" w:line="360" w:lineRule="auto"/>
        <w:ind w:firstLine="709"/>
        <w:jc w:val="both"/>
        <w:rPr>
          <w:lang w:val="ru-RU"/>
        </w:rPr>
      </w:pPr>
      <w:r w:rsidRPr="00B527D8">
        <w:rPr>
          <w:lang w:val="ru-RU"/>
        </w:rPr>
        <w:t>Таким образом, выбор источника — это баланс между универсальностью и информативностью. В рамках ВКР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14:paraId="7B769129" w14:textId="77777777" w:rsidR="00D032C5" w:rsidRPr="00B527D8" w:rsidRDefault="00000000">
      <w:pPr>
        <w:spacing w:after="0" w:line="360" w:lineRule="auto"/>
        <w:ind w:firstLine="709"/>
        <w:jc w:val="both"/>
        <w:rPr>
          <w:lang w:val="ru-RU"/>
        </w:rPr>
      </w:pPr>
      <w:proofErr w:type="spellStart"/>
      <w:r>
        <w:t>pcap</w:t>
      </w:r>
      <w:proofErr w:type="spellEnd"/>
      <w:r w:rsidRPr="00B527D8">
        <w:rPr>
          <w:lang w:val="ru-RU"/>
        </w:rPr>
        <w:t xml:space="preserve">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w:t>
      </w:r>
      <w:proofErr w:type="spellStart"/>
      <w:r>
        <w:t>pcap</w:t>
      </w:r>
      <w:proofErr w:type="spellEnd"/>
      <w:r w:rsidRPr="00B527D8">
        <w:rPr>
          <w:lang w:val="ru-RU"/>
        </w:rPr>
        <w:t xml:space="preserve"> часто превращают в структурированный датасет и дальше работают с ним.</w:t>
      </w:r>
    </w:p>
    <w:p w14:paraId="0EABC54A" w14:textId="77777777" w:rsidR="00D032C5" w:rsidRPr="00B527D8" w:rsidRDefault="00000000">
      <w:pPr>
        <w:spacing w:after="0" w:line="360" w:lineRule="auto"/>
        <w:ind w:firstLine="709"/>
        <w:jc w:val="both"/>
        <w:rPr>
          <w:lang w:val="ru-RU"/>
        </w:rPr>
      </w:pPr>
      <w:r w:rsidRPr="00B527D8">
        <w:rPr>
          <w:lang w:val="ru-RU"/>
        </w:rPr>
        <w:t xml:space="preserve">В рамках прототипа выбран путь пакетной телеметрии с захватом через </w:t>
      </w:r>
      <w:proofErr w:type="spellStart"/>
      <w:r>
        <w:t>Scapy</w:t>
      </w:r>
      <w:proofErr w:type="spellEnd"/>
      <w:r w:rsidRPr="00B527D8">
        <w:rPr>
          <w:lang w:val="ru-RU"/>
        </w:rPr>
        <w:t xml:space="preserve"> (на </w:t>
      </w:r>
      <w:r>
        <w:t>Windows</w:t>
      </w:r>
      <w:r w:rsidRPr="00B527D8">
        <w:rPr>
          <w:lang w:val="ru-RU"/>
        </w:rPr>
        <w:t xml:space="preserve"> — через </w:t>
      </w:r>
      <w:proofErr w:type="spellStart"/>
      <w:r>
        <w:t>Npcap</w:t>
      </w:r>
      <w:proofErr w:type="spellEnd"/>
      <w:r w:rsidRPr="00B527D8">
        <w:rPr>
          <w:lang w:val="ru-RU"/>
        </w:rPr>
        <w:t xml:space="preserve">), после чего данные приводятся к удобному формату: записи по пакетам сохраняются в </w:t>
      </w:r>
      <w:r>
        <w:t>Parquet</w:t>
      </w:r>
      <w:r w:rsidRPr="00B527D8">
        <w:rPr>
          <w:lang w:val="ru-RU"/>
        </w:rPr>
        <w:t xml:space="preserve"> и </w:t>
      </w:r>
      <w:proofErr w:type="spellStart"/>
      <w:r w:rsidRPr="00B527D8">
        <w:rPr>
          <w:lang w:val="ru-RU"/>
        </w:rPr>
        <w:t>партиционируются</w:t>
      </w:r>
      <w:proofErr w:type="spellEnd"/>
      <w:r w:rsidRPr="00B527D8">
        <w:rPr>
          <w:lang w:val="ru-RU"/>
        </w:rPr>
        <w:t xml:space="preserve"> по </w:t>
      </w:r>
      <w:r>
        <w:rPr>
          <w:rFonts w:ascii="Courier New" w:eastAsia="Courier New" w:hAnsi="Courier New" w:cs="Courier New"/>
        </w:rPr>
        <w:t>date</w:t>
      </w:r>
      <w:r w:rsidRPr="00B527D8">
        <w:rPr>
          <w:rFonts w:ascii="Courier New" w:eastAsia="Courier New" w:hAnsi="Courier New" w:cs="Courier New"/>
          <w:lang w:val="ru-RU"/>
        </w:rPr>
        <w:t>/</w:t>
      </w:r>
      <w:r>
        <w:rPr>
          <w:rFonts w:ascii="Courier New" w:eastAsia="Courier New" w:hAnsi="Courier New" w:cs="Courier New"/>
        </w:rPr>
        <w:t>hour</w:t>
      </w:r>
      <w:r w:rsidRPr="00B527D8">
        <w:rPr>
          <w:lang w:val="ru-RU"/>
        </w:rPr>
        <w:t xml:space="preserve">. Формат </w:t>
      </w:r>
      <w:proofErr w:type="spellStart"/>
      <w:r>
        <w:t>pcap</w:t>
      </w:r>
      <w:proofErr w:type="spellEnd"/>
      <w:r w:rsidRPr="00B527D8">
        <w:rPr>
          <w:lang w:val="ru-RU"/>
        </w:rPr>
        <w:t xml:space="preserve"> при этом остаётся полезным как универсальный «контейнер» для обмена и тестового воспроизведения (</w:t>
      </w:r>
      <w:proofErr w:type="spellStart"/>
      <w:r w:rsidRPr="00B527D8">
        <w:rPr>
          <w:lang w:val="ru-RU"/>
        </w:rPr>
        <w:t>реплея</w:t>
      </w:r>
      <w:proofErr w:type="spellEnd"/>
      <w:r w:rsidRPr="00B527D8">
        <w:rPr>
          <w:lang w:val="ru-RU"/>
        </w:rPr>
        <w:t xml:space="preserve">), но для повторяемых прогонов и аналитики удобнее работать с </w:t>
      </w:r>
      <w:proofErr w:type="spellStart"/>
      <w:r w:rsidRPr="00B527D8">
        <w:rPr>
          <w:lang w:val="ru-RU"/>
        </w:rPr>
        <w:t>колонночным</w:t>
      </w:r>
      <w:proofErr w:type="spellEnd"/>
      <w:r w:rsidRPr="00B527D8">
        <w:rPr>
          <w:lang w:val="ru-RU"/>
        </w:rPr>
        <w:t xml:space="preserve"> датасетом.</w:t>
      </w:r>
    </w:p>
    <w:p w14:paraId="6EBC50DE" w14:textId="77777777" w:rsidR="00D032C5" w:rsidRPr="00B527D8" w:rsidRDefault="00000000">
      <w:pPr>
        <w:spacing w:after="0" w:line="360" w:lineRule="auto"/>
        <w:ind w:firstLine="709"/>
        <w:jc w:val="both"/>
        <w:rPr>
          <w:lang w:val="ru-RU"/>
        </w:rPr>
      </w:pPr>
      <w:r w:rsidRPr="00B527D8">
        <w:rPr>
          <w:lang w:val="ru-RU"/>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14:paraId="49773C33" w14:textId="77777777" w:rsidR="00D032C5" w:rsidRPr="00B527D8" w:rsidRDefault="00000000">
      <w:pPr>
        <w:spacing w:after="0" w:line="360" w:lineRule="auto"/>
        <w:ind w:firstLine="709"/>
        <w:jc w:val="both"/>
        <w:rPr>
          <w:lang w:val="ru-RU"/>
        </w:rPr>
      </w:pPr>
      <w:r w:rsidRPr="00B527D8">
        <w:rPr>
          <w:lang w:val="ru-RU"/>
        </w:rPr>
        <w:t xml:space="preserve">Минусы также фиксируются заранее. Во время съёма трафика могут быть потери пакетов. На </w:t>
      </w:r>
      <w:r>
        <w:t>Windows</w:t>
      </w:r>
      <w:r w:rsidRPr="00B527D8">
        <w:rPr>
          <w:lang w:val="ru-RU"/>
        </w:rPr>
        <w:t xml:space="preserve"> обычно нужны повышенные права и корректно установленный драйвер захвата. Поэтому в прототипе сбор отделён от анализа, а запись выполняется </w:t>
      </w:r>
      <w:proofErr w:type="spellStart"/>
      <w:r w:rsidRPr="00B527D8">
        <w:rPr>
          <w:lang w:val="ru-RU"/>
        </w:rPr>
        <w:t>батчами</w:t>
      </w:r>
      <w:proofErr w:type="spellEnd"/>
      <w:r w:rsidRPr="00B527D8">
        <w:rPr>
          <w:lang w:val="ru-RU"/>
        </w:rPr>
        <w:t>: это снижает риск, что диск или обработка начнут «душить» захват.</w:t>
      </w:r>
    </w:p>
    <w:p w14:paraId="7E4D4B90" w14:textId="77777777" w:rsidR="00D032C5" w:rsidRPr="00B527D8" w:rsidRDefault="00000000">
      <w:pPr>
        <w:spacing w:after="0" w:line="360" w:lineRule="auto"/>
        <w:ind w:firstLine="709"/>
        <w:jc w:val="both"/>
        <w:rPr>
          <w:lang w:val="ru-RU"/>
        </w:rPr>
      </w:pPr>
      <w:r w:rsidRPr="00B527D8">
        <w:rPr>
          <w:lang w:val="ru-RU"/>
        </w:rPr>
        <w:lastRenderedPageBreak/>
        <w:t xml:space="preserve">С инженерной точки зрения важнее всего то, что датасет получается «жизнеспособным» для повторяемых экспериментов. </w:t>
      </w:r>
      <w:proofErr w:type="spellStart"/>
      <w:r w:rsidRPr="00B527D8">
        <w:rPr>
          <w:lang w:val="ru-RU"/>
        </w:rPr>
        <w:t>Партиционирование</w:t>
      </w:r>
      <w:proofErr w:type="spellEnd"/>
      <w:r w:rsidRPr="00B527D8">
        <w:rPr>
          <w:lang w:val="ru-RU"/>
        </w:rPr>
        <w:t xml:space="preserve"> по </w:t>
      </w:r>
      <w:r>
        <w:rPr>
          <w:rFonts w:ascii="Courier New" w:eastAsia="Courier New" w:hAnsi="Courier New" w:cs="Courier New"/>
        </w:rPr>
        <w:t>date</w:t>
      </w:r>
      <w:r w:rsidRPr="00B527D8">
        <w:rPr>
          <w:rFonts w:ascii="Courier New" w:eastAsia="Courier New" w:hAnsi="Courier New" w:cs="Courier New"/>
          <w:lang w:val="ru-RU"/>
        </w:rPr>
        <w:t>/</w:t>
      </w:r>
      <w:r>
        <w:rPr>
          <w:rFonts w:ascii="Courier New" w:eastAsia="Courier New" w:hAnsi="Courier New" w:cs="Courier New"/>
        </w:rPr>
        <w:t>hour</w:t>
      </w:r>
      <w:r w:rsidRPr="00B527D8">
        <w:rPr>
          <w:lang w:val="ru-RU"/>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w:t>
      </w:r>
      <w:proofErr w:type="spellStart"/>
      <w:r w:rsidRPr="00B527D8">
        <w:rPr>
          <w:lang w:val="ru-RU"/>
        </w:rPr>
        <w:t>партициями</w:t>
      </w:r>
      <w:proofErr w:type="spellEnd"/>
      <w:r w:rsidRPr="00B527D8">
        <w:rPr>
          <w:lang w:val="ru-RU"/>
        </w:rPr>
        <w:t>, на которых проводится сравнение.</w:t>
      </w:r>
    </w:p>
    <w:p w14:paraId="7658C7C0" w14:textId="77777777" w:rsidR="00D032C5" w:rsidRPr="00B527D8" w:rsidRDefault="00000000">
      <w:pPr>
        <w:spacing w:after="0" w:line="360" w:lineRule="auto"/>
        <w:ind w:firstLine="709"/>
        <w:jc w:val="both"/>
        <w:rPr>
          <w:lang w:val="ru-RU"/>
        </w:rPr>
      </w:pPr>
      <w:r w:rsidRPr="00B527D8">
        <w:rPr>
          <w:lang w:val="ru-RU"/>
        </w:rPr>
        <w:t xml:space="preserve">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w:t>
      </w:r>
      <w:r>
        <w:t>TCP</w:t>
      </w:r>
      <w:r w:rsidRPr="00B527D8">
        <w:rPr>
          <w:lang w:val="ru-RU"/>
        </w:rPr>
        <w:t xml:space="preserve">‑флаги). При этом исключается хранение полного </w:t>
      </w:r>
      <w:r>
        <w:t>payload</w:t>
      </w:r>
      <w:r w:rsidRPr="00B527D8">
        <w:rPr>
          <w:lang w:val="ru-RU"/>
        </w:rPr>
        <w:t xml:space="preserve">. Вместо этого допустим укороченный отпечаток (например, первые байты в виде </w:t>
      </w:r>
      <w:r>
        <w:t>hex</w:t>
      </w:r>
      <w:r w:rsidRPr="00B527D8">
        <w:rPr>
          <w:lang w:val="ru-RU"/>
        </w:rPr>
        <w:t xml:space="preserve">‑строки) или полное исключение </w:t>
      </w:r>
      <w:r>
        <w:t>payload</w:t>
      </w:r>
      <w:r w:rsidRPr="00B527D8">
        <w:rPr>
          <w:lang w:val="ru-RU"/>
        </w:rPr>
        <w:t xml:space="preserve"> из датасета — это делает подход применимым в условиях, где хранение содержимого запрещено политикой безопасности.</w:t>
      </w:r>
    </w:p>
    <w:p w14:paraId="46F3F514" w14:textId="77777777" w:rsidR="00D032C5" w:rsidRPr="00B527D8" w:rsidRDefault="00000000">
      <w:pPr>
        <w:spacing w:after="0" w:line="360" w:lineRule="auto"/>
        <w:ind w:firstLine="709"/>
        <w:jc w:val="both"/>
        <w:rPr>
          <w:lang w:val="ru-RU"/>
        </w:rPr>
      </w:pPr>
      <w:r w:rsidRPr="00B527D8">
        <w:rPr>
          <w:lang w:val="ru-RU"/>
        </w:rPr>
        <w:t xml:space="preserve">Отдельно отмечается, что «качество» телеметрии само является фактором качества детекции. Если при высокой нагрузке появляются </w:t>
      </w:r>
      <w:proofErr w:type="spellStart"/>
      <w:r w:rsidRPr="00B527D8">
        <w:rPr>
          <w:lang w:val="ru-RU"/>
        </w:rPr>
        <w:t>дропы</w:t>
      </w:r>
      <w:proofErr w:type="spellEnd"/>
      <w:r w:rsidRPr="00B527D8">
        <w:rPr>
          <w:lang w:val="ru-RU"/>
        </w:rPr>
        <w:t xml:space="preserve">,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w:t>
      </w:r>
      <w:proofErr w:type="spellStart"/>
      <w:r w:rsidRPr="00B527D8">
        <w:rPr>
          <w:lang w:val="ru-RU"/>
        </w:rPr>
        <w:t>батчевой</w:t>
      </w:r>
      <w:proofErr w:type="spellEnd"/>
      <w:r w:rsidRPr="00B527D8">
        <w:rPr>
          <w:lang w:val="ru-RU"/>
        </w:rPr>
        <w:t xml:space="preserve"> записи, а при необходимости — сигнализировать, что часть данных потеряна.</w:t>
      </w:r>
    </w:p>
    <w:p w14:paraId="180DE280" w14:textId="77777777" w:rsidR="00D032C5" w:rsidRPr="00B527D8" w:rsidRDefault="00000000">
      <w:pPr>
        <w:spacing w:after="0" w:line="360" w:lineRule="auto"/>
        <w:ind w:firstLine="709"/>
        <w:jc w:val="both"/>
        <w:rPr>
          <w:lang w:val="ru-RU"/>
        </w:rPr>
      </w:pPr>
      <w:r w:rsidRPr="00B527D8">
        <w:rPr>
          <w:lang w:val="ru-RU"/>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14:paraId="67B700FE" w14:textId="77777777" w:rsidR="00D032C5" w:rsidRDefault="00000000">
      <w:pPr>
        <w:spacing w:after="0" w:line="360" w:lineRule="auto"/>
        <w:jc w:val="center"/>
      </w:pPr>
      <w:r>
        <w:rPr>
          <w:noProof/>
        </w:rPr>
        <w:lastRenderedPageBreak/>
        <w:drawing>
          <wp:inline distT="0" distB="0" distL="0" distR="0" wp14:anchorId="372C1836" wp14:editId="5052663B">
            <wp:extent cx="5658776" cy="232040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4_telemetry_sources_v2.png"/>
                    <pic:cNvPicPr/>
                  </pic:nvPicPr>
                  <pic:blipFill rotWithShape="1">
                    <a:blip r:embed="rId11"/>
                    <a:srcRect l="1701" t="15789" r="2124" b="10987"/>
                    <a:stretch/>
                  </pic:blipFill>
                  <pic:spPr bwMode="auto">
                    <a:xfrm>
                      <a:off x="0" y="0"/>
                      <a:ext cx="5662969" cy="2322128"/>
                    </a:xfrm>
                    <a:prstGeom prst="rect">
                      <a:avLst/>
                    </a:prstGeom>
                    <a:ln>
                      <a:noFill/>
                    </a:ln>
                    <a:extLst>
                      <a:ext uri="{53640926-AAD7-44D8-BBD7-CCE9431645EC}">
                        <a14:shadowObscured xmlns:a14="http://schemas.microsoft.com/office/drawing/2010/main"/>
                      </a:ext>
                    </a:extLst>
                  </pic:spPr>
                </pic:pic>
              </a:graphicData>
            </a:graphic>
          </wp:inline>
        </w:drawing>
      </w:r>
    </w:p>
    <w:p w14:paraId="72AE0ED3" w14:textId="77777777" w:rsidR="00D032C5" w:rsidRPr="00B527D8" w:rsidRDefault="00000000">
      <w:pPr>
        <w:spacing w:after="0" w:line="360" w:lineRule="auto"/>
        <w:jc w:val="center"/>
        <w:rPr>
          <w:lang w:val="ru-RU"/>
        </w:rPr>
      </w:pPr>
      <w:r w:rsidRPr="00B527D8">
        <w:rPr>
          <w:lang w:val="ru-RU"/>
        </w:rPr>
        <w:t>Рисунок 1.4 — Варианты получения сетевой телеметрии для задач детекции аномалий.</w:t>
      </w:r>
    </w:p>
    <w:p w14:paraId="1A7BACD7" w14:textId="77777777" w:rsidR="00D032C5" w:rsidRPr="00B527D8" w:rsidRDefault="00000000">
      <w:pPr>
        <w:spacing w:after="0" w:line="360" w:lineRule="auto"/>
        <w:rPr>
          <w:lang w:val="ru-RU"/>
        </w:rPr>
      </w:pPr>
      <w:r w:rsidRPr="00B527D8">
        <w:rPr>
          <w:b/>
          <w:lang w:val="ru-RU"/>
        </w:rPr>
        <w:t>2.4 Анализ признаков сетевых потоков</w:t>
      </w:r>
    </w:p>
    <w:p w14:paraId="15A27512" w14:textId="77777777" w:rsidR="00D032C5" w:rsidRDefault="00000000">
      <w:pPr>
        <w:spacing w:after="0" w:line="360" w:lineRule="auto"/>
        <w:ind w:firstLine="709"/>
        <w:jc w:val="both"/>
      </w:pPr>
      <w:r w:rsidRPr="00B527D8">
        <w:rPr>
          <w:lang w:val="ru-RU"/>
        </w:rPr>
        <w:t xml:space="preserve">Качество детекции в большой степени определяется тем, что именно считать «наблюдением». </w:t>
      </w:r>
      <w:proofErr w:type="spellStart"/>
      <w:r>
        <w:t>Есть</w:t>
      </w:r>
      <w:proofErr w:type="spellEnd"/>
      <w:r>
        <w:t xml:space="preserve"> </w:t>
      </w:r>
      <w:proofErr w:type="spellStart"/>
      <w:r>
        <w:t>три</w:t>
      </w:r>
      <w:proofErr w:type="spellEnd"/>
      <w:r>
        <w:t xml:space="preserve"> </w:t>
      </w:r>
      <w:proofErr w:type="spellStart"/>
      <w:r>
        <w:t>базовых</w:t>
      </w:r>
      <w:proofErr w:type="spellEnd"/>
      <w:r>
        <w:t xml:space="preserve"> </w:t>
      </w:r>
      <w:proofErr w:type="spellStart"/>
      <w:r>
        <w:t>уровня</w:t>
      </w:r>
      <w:proofErr w:type="spellEnd"/>
      <w:r>
        <w:t xml:space="preserve"> агрегации. Они представлены в таблице 1.8.</w:t>
      </w:r>
    </w:p>
    <w:tbl>
      <w:tblPr>
        <w:tblStyle w:val="aff0"/>
        <w:tblW w:w="0" w:type="auto"/>
        <w:tblLook w:val="04A0" w:firstRow="1" w:lastRow="0" w:firstColumn="1" w:lastColumn="0" w:noHBand="0" w:noVBand="1"/>
      </w:tblPr>
      <w:tblGrid>
        <w:gridCol w:w="1981"/>
        <w:gridCol w:w="3356"/>
        <w:gridCol w:w="2190"/>
        <w:gridCol w:w="2378"/>
      </w:tblGrid>
      <w:tr w:rsidR="00D032C5" w14:paraId="4CF4511B" w14:textId="77777777">
        <w:tc>
          <w:tcPr>
            <w:tcW w:w="2422" w:type="dxa"/>
          </w:tcPr>
          <w:p w14:paraId="1471F986" w14:textId="77777777" w:rsidR="00D032C5" w:rsidRDefault="00000000">
            <w:pPr>
              <w:jc w:val="center"/>
            </w:pPr>
            <w:r>
              <w:rPr>
                <w:b/>
              </w:rPr>
              <w:t>Уровень</w:t>
            </w:r>
          </w:p>
        </w:tc>
        <w:tc>
          <w:tcPr>
            <w:tcW w:w="2422" w:type="dxa"/>
          </w:tcPr>
          <w:p w14:paraId="737E562E" w14:textId="77777777" w:rsidR="00D032C5" w:rsidRDefault="00000000">
            <w:pPr>
              <w:jc w:val="center"/>
            </w:pPr>
            <w:r>
              <w:rPr>
                <w:b/>
              </w:rPr>
              <w:t>Единица наблюдения</w:t>
            </w:r>
          </w:p>
        </w:tc>
        <w:tc>
          <w:tcPr>
            <w:tcW w:w="2422" w:type="dxa"/>
          </w:tcPr>
          <w:p w14:paraId="50BD0E02" w14:textId="77777777" w:rsidR="00D032C5" w:rsidRDefault="00000000">
            <w:pPr>
              <w:jc w:val="center"/>
            </w:pPr>
            <w:r>
              <w:rPr>
                <w:b/>
              </w:rPr>
              <w:t>Что даёт</w:t>
            </w:r>
          </w:p>
        </w:tc>
        <w:tc>
          <w:tcPr>
            <w:tcW w:w="2422" w:type="dxa"/>
          </w:tcPr>
          <w:p w14:paraId="7FCF40C2" w14:textId="77777777" w:rsidR="00D032C5" w:rsidRDefault="00000000">
            <w:pPr>
              <w:jc w:val="center"/>
            </w:pPr>
            <w:r>
              <w:rPr>
                <w:b/>
              </w:rPr>
              <w:t>Ограничение</w:t>
            </w:r>
          </w:p>
        </w:tc>
      </w:tr>
      <w:tr w:rsidR="00D032C5" w:rsidRPr="00B527D8" w14:paraId="056679CC" w14:textId="77777777">
        <w:tc>
          <w:tcPr>
            <w:tcW w:w="2422" w:type="dxa"/>
          </w:tcPr>
          <w:p w14:paraId="53D851BF" w14:textId="77777777" w:rsidR="00D032C5" w:rsidRDefault="00000000">
            <w:pPr>
              <w:jc w:val="both"/>
            </w:pPr>
            <w:r>
              <w:t>Пакетный</w:t>
            </w:r>
          </w:p>
        </w:tc>
        <w:tc>
          <w:tcPr>
            <w:tcW w:w="2422" w:type="dxa"/>
          </w:tcPr>
          <w:p w14:paraId="2CC4FD88" w14:textId="77777777" w:rsidR="00D032C5" w:rsidRDefault="00000000">
            <w:pPr>
              <w:jc w:val="both"/>
            </w:pPr>
            <w:r>
              <w:t>Отдельный пакет</w:t>
            </w:r>
          </w:p>
        </w:tc>
        <w:tc>
          <w:tcPr>
            <w:tcW w:w="2422" w:type="dxa"/>
          </w:tcPr>
          <w:p w14:paraId="1C3F0886" w14:textId="77777777" w:rsidR="00D032C5" w:rsidRPr="00B527D8" w:rsidRDefault="00000000">
            <w:pPr>
              <w:jc w:val="both"/>
              <w:rPr>
                <w:lang w:val="ru-RU"/>
              </w:rPr>
            </w:pPr>
            <w:r w:rsidRPr="00B527D8">
              <w:rPr>
                <w:lang w:val="ru-RU"/>
              </w:rPr>
              <w:t>Максимальная детализация: размер, протокол, порты, флаги</w:t>
            </w:r>
          </w:p>
        </w:tc>
        <w:tc>
          <w:tcPr>
            <w:tcW w:w="2422" w:type="dxa"/>
          </w:tcPr>
          <w:p w14:paraId="3936C669" w14:textId="77777777" w:rsidR="00D032C5" w:rsidRPr="00B527D8" w:rsidRDefault="00000000">
            <w:pPr>
              <w:jc w:val="both"/>
              <w:rPr>
                <w:lang w:val="ru-RU"/>
              </w:rPr>
            </w:pPr>
            <w:r w:rsidRPr="00B527D8">
              <w:rPr>
                <w:lang w:val="ru-RU"/>
              </w:rPr>
              <w:t>Слишком много событий и высокий шум</w:t>
            </w:r>
          </w:p>
        </w:tc>
      </w:tr>
      <w:tr w:rsidR="00D032C5" w:rsidRPr="00B527D8" w14:paraId="6125AA06" w14:textId="77777777">
        <w:tc>
          <w:tcPr>
            <w:tcW w:w="2422" w:type="dxa"/>
          </w:tcPr>
          <w:p w14:paraId="475B3DCF" w14:textId="77777777" w:rsidR="00D032C5" w:rsidRDefault="00000000">
            <w:pPr>
              <w:jc w:val="both"/>
            </w:pPr>
            <w:proofErr w:type="spellStart"/>
            <w:r>
              <w:t>Потоковый</w:t>
            </w:r>
            <w:proofErr w:type="spellEnd"/>
          </w:p>
        </w:tc>
        <w:tc>
          <w:tcPr>
            <w:tcW w:w="2422" w:type="dxa"/>
          </w:tcPr>
          <w:p w14:paraId="125EF89B" w14:textId="77777777" w:rsidR="00D032C5" w:rsidRPr="00B527D8" w:rsidRDefault="00000000">
            <w:pPr>
              <w:jc w:val="both"/>
              <w:rPr>
                <w:lang w:val="ru-RU"/>
              </w:rPr>
            </w:pPr>
            <w:r w:rsidRPr="00B527D8">
              <w:rPr>
                <w:lang w:val="ru-RU"/>
              </w:rPr>
              <w:t>`</w:t>
            </w:r>
            <w:r>
              <w:t>flow</w:t>
            </w:r>
            <w:r w:rsidRPr="00B527D8">
              <w:rPr>
                <w:lang w:val="ru-RU"/>
              </w:rPr>
              <w:t>_</w:t>
            </w:r>
            <w:r>
              <w:t>key</w:t>
            </w:r>
            <w:r w:rsidRPr="00B527D8">
              <w:rPr>
                <w:lang w:val="ru-RU"/>
              </w:rPr>
              <w:t>` или 5-ка адресов/портов/протокола</w:t>
            </w:r>
          </w:p>
        </w:tc>
        <w:tc>
          <w:tcPr>
            <w:tcW w:w="2422" w:type="dxa"/>
          </w:tcPr>
          <w:p w14:paraId="607413F2" w14:textId="77777777" w:rsidR="00D032C5" w:rsidRPr="00B527D8" w:rsidRDefault="00000000">
            <w:pPr>
              <w:jc w:val="both"/>
              <w:rPr>
                <w:lang w:val="ru-RU"/>
              </w:rPr>
            </w:pPr>
            <w:r w:rsidRPr="00B527D8">
              <w:rPr>
                <w:lang w:val="ru-RU"/>
              </w:rPr>
              <w:t>Устойчивые статистики за время обмена</w:t>
            </w:r>
          </w:p>
        </w:tc>
        <w:tc>
          <w:tcPr>
            <w:tcW w:w="2422" w:type="dxa"/>
          </w:tcPr>
          <w:p w14:paraId="602E093F" w14:textId="77777777" w:rsidR="00D032C5" w:rsidRPr="00B527D8" w:rsidRDefault="00000000">
            <w:pPr>
              <w:jc w:val="both"/>
              <w:rPr>
                <w:lang w:val="ru-RU"/>
              </w:rPr>
            </w:pPr>
            <w:r w:rsidRPr="00B527D8">
              <w:rPr>
                <w:lang w:val="ru-RU"/>
              </w:rPr>
              <w:t>Нужно корректно задавать направление и таймауты</w:t>
            </w:r>
          </w:p>
        </w:tc>
      </w:tr>
      <w:tr w:rsidR="00D032C5" w:rsidRPr="00B527D8" w14:paraId="1150585D" w14:textId="77777777">
        <w:tc>
          <w:tcPr>
            <w:tcW w:w="2422" w:type="dxa"/>
          </w:tcPr>
          <w:p w14:paraId="7CF896D8" w14:textId="77777777" w:rsidR="00D032C5" w:rsidRDefault="00000000">
            <w:pPr>
              <w:jc w:val="both"/>
            </w:pPr>
            <w:proofErr w:type="spellStart"/>
            <w:r>
              <w:t>Оконный</w:t>
            </w:r>
            <w:proofErr w:type="spellEnd"/>
          </w:p>
        </w:tc>
        <w:tc>
          <w:tcPr>
            <w:tcW w:w="2422" w:type="dxa"/>
          </w:tcPr>
          <w:p w14:paraId="67BFE789" w14:textId="77777777" w:rsidR="00D032C5" w:rsidRPr="00B527D8" w:rsidRDefault="00000000">
            <w:pPr>
              <w:jc w:val="both"/>
              <w:rPr>
                <w:lang w:val="ru-RU"/>
              </w:rPr>
            </w:pPr>
            <w:r w:rsidRPr="00B527D8">
              <w:rPr>
                <w:lang w:val="ru-RU"/>
              </w:rPr>
              <w:t>Фиксированное время или число событий</w:t>
            </w:r>
          </w:p>
        </w:tc>
        <w:tc>
          <w:tcPr>
            <w:tcW w:w="2422" w:type="dxa"/>
          </w:tcPr>
          <w:p w14:paraId="48225167" w14:textId="77777777" w:rsidR="00D032C5" w:rsidRDefault="00000000">
            <w:pPr>
              <w:jc w:val="both"/>
            </w:pPr>
            <w:proofErr w:type="spellStart"/>
            <w:r>
              <w:t>Динамика</w:t>
            </w:r>
            <w:proofErr w:type="spellEnd"/>
            <w:r>
              <w:t xml:space="preserve"> </w:t>
            </w:r>
            <w:proofErr w:type="spellStart"/>
            <w:r>
              <w:t>поведения</w:t>
            </w:r>
            <w:proofErr w:type="spellEnd"/>
            <w:r>
              <w:t xml:space="preserve"> </w:t>
            </w:r>
            <w:proofErr w:type="spellStart"/>
            <w:r>
              <w:t>за</w:t>
            </w:r>
            <w:proofErr w:type="spellEnd"/>
            <w:r>
              <w:t xml:space="preserve"> </w:t>
            </w:r>
            <w:proofErr w:type="spellStart"/>
            <w:r>
              <w:t>интервал</w:t>
            </w:r>
            <w:proofErr w:type="spellEnd"/>
          </w:p>
        </w:tc>
        <w:tc>
          <w:tcPr>
            <w:tcW w:w="2422" w:type="dxa"/>
          </w:tcPr>
          <w:p w14:paraId="6799C611" w14:textId="77777777" w:rsidR="00D032C5" w:rsidRPr="00B527D8" w:rsidRDefault="00000000">
            <w:pPr>
              <w:jc w:val="both"/>
              <w:rPr>
                <w:lang w:val="ru-RU"/>
              </w:rPr>
            </w:pPr>
            <w:r w:rsidRPr="00B527D8">
              <w:rPr>
                <w:lang w:val="ru-RU"/>
              </w:rPr>
              <w:t>Выбор окна влияет на задержку и чувствительность</w:t>
            </w:r>
          </w:p>
        </w:tc>
      </w:tr>
    </w:tbl>
    <w:p w14:paraId="525AA7A0" w14:textId="77777777" w:rsidR="00D032C5" w:rsidRPr="00B527D8" w:rsidRDefault="00000000">
      <w:pPr>
        <w:spacing w:after="0" w:line="360" w:lineRule="auto"/>
        <w:jc w:val="center"/>
        <w:rPr>
          <w:lang w:val="ru-RU"/>
        </w:rPr>
      </w:pPr>
      <w:r w:rsidRPr="00B527D8">
        <w:rPr>
          <w:lang w:val="ru-RU"/>
        </w:rPr>
        <w:t>Таблица 1.8 — Уровни агрегации сетевого трафика</w:t>
      </w:r>
    </w:p>
    <w:p w14:paraId="7ADD75AB" w14:textId="77777777" w:rsidR="00D032C5" w:rsidRPr="00B527D8" w:rsidRDefault="00000000">
      <w:pPr>
        <w:spacing w:after="0" w:line="360" w:lineRule="auto"/>
        <w:ind w:firstLine="709"/>
        <w:jc w:val="both"/>
        <w:rPr>
          <w:lang w:val="ru-RU"/>
        </w:rPr>
      </w:pPr>
      <w:r w:rsidRPr="00B527D8">
        <w:rPr>
          <w:lang w:val="ru-RU"/>
        </w:rPr>
        <w:t xml:space="preserve">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w:t>
      </w:r>
      <w:r w:rsidRPr="00B527D8">
        <w:rPr>
          <w:lang w:val="ru-RU"/>
        </w:rPr>
        <w:lastRenderedPageBreak/>
        <w:t>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14:paraId="1CF82B71" w14:textId="77777777" w:rsidR="00D032C5" w:rsidRPr="00B527D8" w:rsidRDefault="00000000">
      <w:pPr>
        <w:spacing w:after="0" w:line="360" w:lineRule="auto"/>
        <w:ind w:firstLine="709"/>
        <w:jc w:val="both"/>
        <w:rPr>
          <w:lang w:val="ru-RU"/>
        </w:rPr>
      </w:pPr>
      <w:r w:rsidRPr="00B527D8">
        <w:rPr>
          <w:lang w:val="ru-RU"/>
        </w:rPr>
        <w:t>Отдельный вопрос — что считать «потоком». В классической сетевой аналитике поток определяется 5‑кой (</w:t>
      </w:r>
      <w:proofErr w:type="spellStart"/>
      <w:r>
        <w:t>src</w:t>
      </w:r>
      <w:proofErr w:type="spellEnd"/>
      <w:r w:rsidRPr="00B527D8">
        <w:rPr>
          <w:lang w:val="ru-RU"/>
        </w:rPr>
        <w:t>/</w:t>
      </w:r>
      <w:proofErr w:type="spellStart"/>
      <w:r>
        <w:t>dst</w:t>
      </w:r>
      <w:proofErr w:type="spellEnd"/>
      <w:r w:rsidRPr="00B527D8">
        <w:rPr>
          <w:lang w:val="ru-RU"/>
        </w:rPr>
        <w:t xml:space="preserve"> </w:t>
      </w:r>
      <w:r>
        <w:t>IP</w:t>
      </w:r>
      <w:r w:rsidRPr="00B527D8">
        <w:rPr>
          <w:lang w:val="ru-RU"/>
        </w:rPr>
        <w:t xml:space="preserve">, </w:t>
      </w:r>
      <w:proofErr w:type="spellStart"/>
      <w:r>
        <w:t>src</w:t>
      </w:r>
      <w:proofErr w:type="spellEnd"/>
      <w:r w:rsidRPr="00B527D8">
        <w:rPr>
          <w:lang w:val="ru-RU"/>
        </w:rPr>
        <w:t>/</w:t>
      </w:r>
      <w:proofErr w:type="spellStart"/>
      <w:r>
        <w:t>dst</w:t>
      </w:r>
      <w:proofErr w:type="spellEnd"/>
      <w:r w:rsidRPr="00B527D8">
        <w:rPr>
          <w:lang w:val="ru-RU"/>
        </w:rPr>
        <w:t xml:space="preserve"> </w:t>
      </w:r>
      <w:r>
        <w:t>port</w:t>
      </w:r>
      <w:r w:rsidRPr="00B527D8">
        <w:rPr>
          <w:lang w:val="ru-RU"/>
        </w:rPr>
        <w:t>, протокол), но возможны варианты: однонаправленный поток, двунаправленное объединение прямого и обратного направления, а также поток с таймаутом неактивности. Для целей ВКР важно не столько выбрать «единственно правильный» вариант, сколько зафиксировать его и применять одинаково во всех экспериментах.</w:t>
      </w:r>
    </w:p>
    <w:p w14:paraId="77A74D83" w14:textId="77777777" w:rsidR="00D032C5" w:rsidRPr="00B527D8" w:rsidRDefault="00000000">
      <w:pPr>
        <w:spacing w:after="0" w:line="360" w:lineRule="auto"/>
        <w:ind w:firstLine="709"/>
        <w:jc w:val="both"/>
        <w:rPr>
          <w:lang w:val="ru-RU"/>
        </w:rPr>
      </w:pPr>
      <w:r w:rsidRPr="00B527D8">
        <w:rPr>
          <w:lang w:val="ru-RU"/>
        </w:rPr>
        <w:t xml:space="preserve">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rPr>
          <w:rFonts w:ascii="Courier New" w:eastAsia="Courier New" w:hAnsi="Courier New" w:cs="Courier New"/>
        </w:rPr>
        <w:t>flow</w:t>
      </w:r>
      <w:r w:rsidRPr="00B527D8">
        <w:rPr>
          <w:rFonts w:ascii="Courier New" w:eastAsia="Courier New" w:hAnsi="Courier New" w:cs="Courier New"/>
          <w:lang w:val="ru-RU"/>
        </w:rPr>
        <w:t>_</w:t>
      </w:r>
      <w:r>
        <w:rPr>
          <w:rFonts w:ascii="Courier New" w:eastAsia="Courier New" w:hAnsi="Courier New" w:cs="Courier New"/>
        </w:rPr>
        <w:t>key</w:t>
      </w:r>
      <w:r w:rsidRPr="00B527D8">
        <w:rPr>
          <w:lang w:val="ru-RU"/>
        </w:rPr>
        <w:t>, а усложнения (объединение направлений, оконные агрегаты) рассматриваются как расширение.</w:t>
      </w:r>
    </w:p>
    <w:p w14:paraId="68559505" w14:textId="77777777" w:rsidR="00D032C5" w:rsidRDefault="00000000">
      <w:pPr>
        <w:spacing w:after="0" w:line="360" w:lineRule="auto"/>
        <w:ind w:firstLine="709"/>
        <w:jc w:val="both"/>
      </w:pPr>
      <w:r w:rsidRPr="00B527D8">
        <w:rPr>
          <w:lang w:val="ru-RU"/>
        </w:rPr>
        <w:t xml:space="preserve">Также в сетевых данных есть практические эффекты, которые влияют на признаки и качество детекции. </w:t>
      </w:r>
      <w:proofErr w:type="spellStart"/>
      <w:r>
        <w:t>Они</w:t>
      </w:r>
      <w:proofErr w:type="spellEnd"/>
      <w:r>
        <w:t xml:space="preserve"> </w:t>
      </w:r>
      <w:proofErr w:type="spellStart"/>
      <w:r>
        <w:t>сведены</w:t>
      </w:r>
      <w:proofErr w:type="spellEnd"/>
      <w:r>
        <w:t xml:space="preserve"> в </w:t>
      </w:r>
      <w:proofErr w:type="spellStart"/>
      <w:r>
        <w:t>таблицу</w:t>
      </w:r>
      <w:proofErr w:type="spellEnd"/>
      <w:r>
        <w:t xml:space="preserve"> 1.9.</w:t>
      </w:r>
    </w:p>
    <w:tbl>
      <w:tblPr>
        <w:tblStyle w:val="aff0"/>
        <w:tblW w:w="0" w:type="auto"/>
        <w:tblLook w:val="04A0" w:firstRow="1" w:lastRow="0" w:firstColumn="1" w:lastColumn="0" w:noHBand="0" w:noVBand="1"/>
      </w:tblPr>
      <w:tblGrid>
        <w:gridCol w:w="3230"/>
        <w:gridCol w:w="3230"/>
        <w:gridCol w:w="3230"/>
      </w:tblGrid>
      <w:tr w:rsidR="00D032C5" w14:paraId="0E97346D" w14:textId="77777777">
        <w:tc>
          <w:tcPr>
            <w:tcW w:w="3230" w:type="dxa"/>
          </w:tcPr>
          <w:p w14:paraId="3642D987" w14:textId="77777777" w:rsidR="00D032C5" w:rsidRDefault="00000000">
            <w:pPr>
              <w:jc w:val="center"/>
            </w:pPr>
            <w:r>
              <w:rPr>
                <w:b/>
              </w:rPr>
              <w:t>Эффект</w:t>
            </w:r>
          </w:p>
        </w:tc>
        <w:tc>
          <w:tcPr>
            <w:tcW w:w="3230" w:type="dxa"/>
          </w:tcPr>
          <w:p w14:paraId="3D9FDB6C" w14:textId="77777777" w:rsidR="00D032C5" w:rsidRDefault="00000000">
            <w:pPr>
              <w:jc w:val="center"/>
            </w:pPr>
            <w:r>
              <w:rPr>
                <w:b/>
              </w:rPr>
              <w:t>Как проявляется</w:t>
            </w:r>
          </w:p>
        </w:tc>
        <w:tc>
          <w:tcPr>
            <w:tcW w:w="3230" w:type="dxa"/>
          </w:tcPr>
          <w:p w14:paraId="38B18DBC" w14:textId="77777777" w:rsidR="00D032C5" w:rsidRDefault="00000000">
            <w:pPr>
              <w:jc w:val="center"/>
            </w:pPr>
            <w:r>
              <w:rPr>
                <w:b/>
              </w:rPr>
              <w:t>Что требуется от предобработки</w:t>
            </w:r>
          </w:p>
        </w:tc>
      </w:tr>
      <w:tr w:rsidR="00D032C5" w:rsidRPr="00B527D8" w14:paraId="6E3DA181" w14:textId="77777777">
        <w:tc>
          <w:tcPr>
            <w:tcW w:w="3230" w:type="dxa"/>
          </w:tcPr>
          <w:p w14:paraId="59C2E5E1" w14:textId="77777777" w:rsidR="00D032C5" w:rsidRDefault="00000000">
            <w:pPr>
              <w:jc w:val="both"/>
            </w:pPr>
            <w:r>
              <w:t>NAT и динамические порты</w:t>
            </w:r>
          </w:p>
        </w:tc>
        <w:tc>
          <w:tcPr>
            <w:tcW w:w="3230" w:type="dxa"/>
          </w:tcPr>
          <w:p w14:paraId="24F9CFFE" w14:textId="77777777" w:rsidR="00D032C5" w:rsidRPr="00B527D8" w:rsidRDefault="00000000">
            <w:pPr>
              <w:jc w:val="both"/>
              <w:rPr>
                <w:lang w:val="ru-RU"/>
              </w:rPr>
            </w:pPr>
            <w:r w:rsidRPr="00B527D8">
              <w:rPr>
                <w:lang w:val="ru-RU"/>
              </w:rPr>
              <w:t>Много коротких потоков с эфемерными портами источника</w:t>
            </w:r>
          </w:p>
        </w:tc>
        <w:tc>
          <w:tcPr>
            <w:tcW w:w="3230" w:type="dxa"/>
          </w:tcPr>
          <w:p w14:paraId="1EAD024A" w14:textId="77777777" w:rsidR="00D032C5" w:rsidRPr="00B527D8" w:rsidRDefault="00000000">
            <w:pPr>
              <w:jc w:val="both"/>
              <w:rPr>
                <w:lang w:val="ru-RU"/>
              </w:rPr>
            </w:pPr>
            <w:r w:rsidRPr="00B527D8">
              <w:rPr>
                <w:lang w:val="ru-RU"/>
              </w:rPr>
              <w:t>Не трактовать рост числа потоков как атаку без контекста сегмента</w:t>
            </w:r>
          </w:p>
        </w:tc>
      </w:tr>
      <w:tr w:rsidR="00D032C5" w:rsidRPr="00B527D8" w14:paraId="3AFC0E63" w14:textId="77777777">
        <w:tc>
          <w:tcPr>
            <w:tcW w:w="3230" w:type="dxa"/>
          </w:tcPr>
          <w:p w14:paraId="4D69BCC9" w14:textId="77777777" w:rsidR="00D032C5" w:rsidRDefault="00000000">
            <w:pPr>
              <w:jc w:val="both"/>
            </w:pPr>
            <w:proofErr w:type="spellStart"/>
            <w:r>
              <w:t>Фоновые</w:t>
            </w:r>
            <w:proofErr w:type="spellEnd"/>
            <w:r>
              <w:t xml:space="preserve"> </w:t>
            </w:r>
            <w:proofErr w:type="spellStart"/>
            <w:r>
              <w:t>сервисы</w:t>
            </w:r>
            <w:proofErr w:type="spellEnd"/>
          </w:p>
        </w:tc>
        <w:tc>
          <w:tcPr>
            <w:tcW w:w="3230" w:type="dxa"/>
          </w:tcPr>
          <w:p w14:paraId="6C7C4CA6" w14:textId="77777777" w:rsidR="00D032C5" w:rsidRPr="00B527D8" w:rsidRDefault="00000000">
            <w:pPr>
              <w:jc w:val="both"/>
              <w:rPr>
                <w:lang w:val="ru-RU"/>
              </w:rPr>
            </w:pPr>
            <w:r w:rsidRPr="00B527D8">
              <w:rPr>
                <w:lang w:val="ru-RU"/>
              </w:rPr>
              <w:t>Легитимные всплески из-за обновлений, резервного копирования, телеметрии</w:t>
            </w:r>
          </w:p>
        </w:tc>
        <w:tc>
          <w:tcPr>
            <w:tcW w:w="3230" w:type="dxa"/>
          </w:tcPr>
          <w:p w14:paraId="77957024" w14:textId="77777777" w:rsidR="00D032C5" w:rsidRPr="00B527D8" w:rsidRDefault="00000000">
            <w:pPr>
              <w:jc w:val="both"/>
              <w:rPr>
                <w:lang w:val="ru-RU"/>
              </w:rPr>
            </w:pPr>
            <w:r w:rsidRPr="00B527D8">
              <w:rPr>
                <w:lang w:val="ru-RU"/>
              </w:rPr>
              <w:t xml:space="preserve">Контролировать </w:t>
            </w:r>
            <w:r>
              <w:t>FPR</w:t>
            </w:r>
            <w:r w:rsidRPr="00B527D8">
              <w:rPr>
                <w:lang w:val="ru-RU"/>
              </w:rPr>
              <w:t xml:space="preserve"> на чистом фоне и учитывать время/сегмент</w:t>
            </w:r>
          </w:p>
        </w:tc>
      </w:tr>
      <w:tr w:rsidR="00D032C5" w:rsidRPr="00B527D8" w14:paraId="63365079" w14:textId="77777777">
        <w:tc>
          <w:tcPr>
            <w:tcW w:w="3230" w:type="dxa"/>
          </w:tcPr>
          <w:p w14:paraId="72C0C8CC" w14:textId="77777777" w:rsidR="00D032C5" w:rsidRDefault="00000000">
            <w:pPr>
              <w:jc w:val="both"/>
            </w:pPr>
            <w:proofErr w:type="spellStart"/>
            <w:r>
              <w:t>Пограничные</w:t>
            </w:r>
            <w:proofErr w:type="spellEnd"/>
            <w:r>
              <w:t xml:space="preserve"> </w:t>
            </w:r>
            <w:proofErr w:type="spellStart"/>
            <w:r>
              <w:t>случаи</w:t>
            </w:r>
            <w:proofErr w:type="spellEnd"/>
            <w:r>
              <w:t xml:space="preserve"> </w:t>
            </w:r>
            <w:proofErr w:type="spellStart"/>
            <w:r>
              <w:t>агрегации</w:t>
            </w:r>
            <w:proofErr w:type="spellEnd"/>
          </w:p>
        </w:tc>
        <w:tc>
          <w:tcPr>
            <w:tcW w:w="3230" w:type="dxa"/>
          </w:tcPr>
          <w:p w14:paraId="68E43C55" w14:textId="77777777" w:rsidR="00D032C5" w:rsidRPr="00B527D8" w:rsidRDefault="00000000">
            <w:pPr>
              <w:jc w:val="both"/>
              <w:rPr>
                <w:lang w:val="ru-RU"/>
              </w:rPr>
            </w:pPr>
            <w:r w:rsidRPr="00B527D8">
              <w:rPr>
                <w:lang w:val="ru-RU"/>
              </w:rPr>
              <w:t>Потоки из 1-2 пакетов, нулевая длительность, пустые интервалы</w:t>
            </w:r>
          </w:p>
        </w:tc>
        <w:tc>
          <w:tcPr>
            <w:tcW w:w="3230" w:type="dxa"/>
          </w:tcPr>
          <w:p w14:paraId="16EB7D65" w14:textId="77777777" w:rsidR="00D032C5" w:rsidRPr="00B527D8" w:rsidRDefault="00000000">
            <w:pPr>
              <w:jc w:val="both"/>
              <w:rPr>
                <w:lang w:val="ru-RU"/>
              </w:rPr>
            </w:pPr>
            <w:r w:rsidRPr="00B527D8">
              <w:rPr>
                <w:lang w:val="ru-RU"/>
              </w:rPr>
              <w:t xml:space="preserve">Избегать </w:t>
            </w:r>
            <w:proofErr w:type="spellStart"/>
            <w:r>
              <w:t>NaN</w:t>
            </w:r>
            <w:proofErr w:type="spellEnd"/>
            <w:r w:rsidRPr="00B527D8">
              <w:rPr>
                <w:lang w:val="ru-RU"/>
              </w:rPr>
              <w:t>/</w:t>
            </w:r>
            <w:r>
              <w:t>inf</w:t>
            </w:r>
            <w:r w:rsidRPr="00B527D8">
              <w:rPr>
                <w:lang w:val="ru-RU"/>
              </w:rPr>
              <w:t xml:space="preserve">, задавать безопасные значения и </w:t>
            </w:r>
            <w:proofErr w:type="spellStart"/>
            <w:r w:rsidRPr="00B527D8">
              <w:rPr>
                <w:lang w:val="ru-RU"/>
              </w:rPr>
              <w:t>логировать</w:t>
            </w:r>
            <w:proofErr w:type="spellEnd"/>
            <w:r w:rsidRPr="00B527D8">
              <w:rPr>
                <w:lang w:val="ru-RU"/>
              </w:rPr>
              <w:t xml:space="preserve"> долю таких случаев</w:t>
            </w:r>
          </w:p>
        </w:tc>
      </w:tr>
    </w:tbl>
    <w:p w14:paraId="35BA286B" w14:textId="77777777" w:rsidR="00D032C5" w:rsidRPr="00B527D8" w:rsidRDefault="00000000">
      <w:pPr>
        <w:spacing w:after="0" w:line="360" w:lineRule="auto"/>
        <w:jc w:val="center"/>
        <w:rPr>
          <w:lang w:val="ru-RU"/>
        </w:rPr>
      </w:pPr>
      <w:r w:rsidRPr="00B527D8">
        <w:rPr>
          <w:lang w:val="ru-RU"/>
        </w:rPr>
        <w:t>Таблица 1.9 — Практические эффекты, влияющие на признаки</w:t>
      </w:r>
    </w:p>
    <w:p w14:paraId="41AD7161" w14:textId="77777777" w:rsidR="00D032C5" w:rsidRPr="00B527D8" w:rsidRDefault="00000000">
      <w:pPr>
        <w:spacing w:after="0" w:line="360" w:lineRule="auto"/>
        <w:ind w:firstLine="709"/>
        <w:jc w:val="both"/>
        <w:rPr>
          <w:lang w:val="ru-RU"/>
        </w:rPr>
      </w:pPr>
      <w:r w:rsidRPr="00B527D8">
        <w:rPr>
          <w:lang w:val="ru-RU"/>
        </w:rPr>
        <w:lastRenderedPageBreak/>
        <w:t xml:space="preserve">Выбор длины окна — ещё одна важная настройка. Слишком короткое окно даёт шумную оценку </w:t>
      </w:r>
      <w:proofErr w:type="spellStart"/>
      <w:r>
        <w:rPr>
          <w:rFonts w:ascii="Courier New" w:eastAsia="Courier New" w:hAnsi="Courier New" w:cs="Courier New"/>
        </w:rPr>
        <w:t>pps</w:t>
      </w:r>
      <w:proofErr w:type="spellEnd"/>
      <w:r w:rsidRPr="00B527D8">
        <w:rPr>
          <w:rFonts w:ascii="Courier New" w:eastAsia="Courier New" w:hAnsi="Courier New" w:cs="Courier New"/>
          <w:lang w:val="ru-RU"/>
        </w:rPr>
        <w:t>/</w:t>
      </w:r>
      <w:r>
        <w:rPr>
          <w:rFonts w:ascii="Courier New" w:eastAsia="Courier New" w:hAnsi="Courier New" w:cs="Courier New"/>
        </w:rPr>
        <w:t>bps</w:t>
      </w:r>
      <w:r w:rsidRPr="00B527D8">
        <w:rPr>
          <w:lang w:val="ru-RU"/>
        </w:rPr>
        <w:t xml:space="preserve"> и «дёрганые» признаки, слишком длинное — сглаживает аномалию и увеличивает задержку обнаружения. В текущей конфигурации прототипа параметр </w:t>
      </w:r>
      <w:r>
        <w:rPr>
          <w:rFonts w:ascii="Courier New" w:eastAsia="Courier New" w:hAnsi="Courier New" w:cs="Courier New"/>
        </w:rPr>
        <w:t>window</w:t>
      </w:r>
      <w:r w:rsidRPr="00B527D8">
        <w:rPr>
          <w:rFonts w:ascii="Courier New" w:eastAsia="Courier New" w:hAnsi="Courier New" w:cs="Courier New"/>
          <w:lang w:val="ru-RU"/>
        </w:rPr>
        <w:t>_</w:t>
      </w:r>
      <w:r>
        <w:rPr>
          <w:rFonts w:ascii="Courier New" w:eastAsia="Courier New" w:hAnsi="Courier New" w:cs="Courier New"/>
        </w:rPr>
        <w:t>size</w:t>
      </w:r>
      <w:r w:rsidRPr="00B527D8">
        <w:rPr>
          <w:rFonts w:ascii="Courier New" w:eastAsia="Courier New" w:hAnsi="Courier New" w:cs="Courier New"/>
          <w:lang w:val="ru-RU"/>
        </w:rPr>
        <w:t>=100</w:t>
      </w:r>
      <w:r w:rsidRPr="00B527D8">
        <w:rPr>
          <w:lang w:val="ru-RU"/>
        </w:rPr>
        <w:t xml:space="preserve"> задаёт базовый размер 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14:paraId="35E36E48" w14:textId="77777777" w:rsidR="00D032C5" w:rsidRPr="00B527D8" w:rsidRDefault="00000000">
      <w:pPr>
        <w:spacing w:after="0" w:line="360" w:lineRule="auto"/>
        <w:ind w:firstLine="709"/>
        <w:jc w:val="both"/>
        <w:rPr>
          <w:lang w:val="ru-RU"/>
        </w:rPr>
      </w:pPr>
      <w:r w:rsidRPr="00B527D8">
        <w:rPr>
          <w:lang w:val="ru-RU"/>
        </w:rPr>
        <w:t xml:space="preserve">Для прототипа используется компактный, но не минималистичный набор агрегированных признаков, достаточный для сценариев </w:t>
      </w:r>
      <w:r>
        <w:t>burst</w:t>
      </w:r>
      <w:r w:rsidRPr="00B527D8">
        <w:rPr>
          <w:lang w:val="ru-RU"/>
        </w:rPr>
        <w:t>/</w:t>
      </w:r>
      <w:r>
        <w:t>scan</w:t>
      </w:r>
      <w:r w:rsidRPr="00B527D8">
        <w:rPr>
          <w:lang w:val="ru-RU"/>
        </w:rPr>
        <w:t xml:space="preserve"> и похожих отклонений. Он согласован с предобработкой в </w:t>
      </w:r>
      <w:r>
        <w:rPr>
          <w:rFonts w:ascii="Courier New" w:eastAsia="Courier New" w:hAnsi="Courier New" w:cs="Courier New"/>
        </w:rPr>
        <w:t>main</w:t>
      </w:r>
      <w:r w:rsidRPr="00B527D8">
        <w:rPr>
          <w:rFonts w:ascii="Courier New" w:eastAsia="Courier New" w:hAnsi="Courier New" w:cs="Courier New"/>
          <w:lang w:val="ru-RU"/>
        </w:rPr>
        <w:t>_</w:t>
      </w:r>
      <w:r>
        <w:rPr>
          <w:rFonts w:ascii="Courier New" w:eastAsia="Courier New" w:hAnsi="Courier New" w:cs="Courier New"/>
        </w:rPr>
        <w:t>pipeline</w:t>
      </w:r>
      <w:r w:rsidRPr="00B527D8">
        <w:rPr>
          <w:rFonts w:ascii="Courier New" w:eastAsia="Courier New" w:hAnsi="Courier New" w:cs="Courier New"/>
          <w:lang w:val="ru-RU"/>
        </w:rPr>
        <w:t>.</w:t>
      </w:r>
      <w:proofErr w:type="spellStart"/>
      <w:r>
        <w:rPr>
          <w:rFonts w:ascii="Courier New" w:eastAsia="Courier New" w:hAnsi="Courier New" w:cs="Courier New"/>
        </w:rPr>
        <w:t>py</w:t>
      </w:r>
      <w:proofErr w:type="spellEnd"/>
      <w:r w:rsidRPr="00B527D8">
        <w:rPr>
          <w:lang w:val="ru-RU"/>
        </w:rPr>
        <w:t xml:space="preserve"> и с архитектурой второй главы.</w:t>
      </w:r>
    </w:p>
    <w:tbl>
      <w:tblPr>
        <w:tblStyle w:val="aff0"/>
        <w:tblW w:w="0" w:type="auto"/>
        <w:tblLook w:val="04A0" w:firstRow="1" w:lastRow="0" w:firstColumn="1" w:lastColumn="0" w:noHBand="0" w:noVBand="1"/>
      </w:tblPr>
      <w:tblGrid>
        <w:gridCol w:w="3230"/>
        <w:gridCol w:w="3230"/>
        <w:gridCol w:w="3230"/>
      </w:tblGrid>
      <w:tr w:rsidR="00D032C5" w14:paraId="6E898A0A" w14:textId="77777777">
        <w:tc>
          <w:tcPr>
            <w:tcW w:w="3230" w:type="dxa"/>
          </w:tcPr>
          <w:p w14:paraId="710A840A" w14:textId="77777777" w:rsidR="00D032C5" w:rsidRDefault="00000000">
            <w:pPr>
              <w:jc w:val="center"/>
            </w:pPr>
            <w:proofErr w:type="spellStart"/>
            <w:r>
              <w:rPr>
                <w:b/>
              </w:rPr>
              <w:t>Признак</w:t>
            </w:r>
            <w:proofErr w:type="spellEnd"/>
          </w:p>
        </w:tc>
        <w:tc>
          <w:tcPr>
            <w:tcW w:w="3230" w:type="dxa"/>
          </w:tcPr>
          <w:p w14:paraId="3B786334" w14:textId="77777777" w:rsidR="00D032C5" w:rsidRDefault="00000000">
            <w:pPr>
              <w:jc w:val="center"/>
            </w:pPr>
            <w:r>
              <w:rPr>
                <w:b/>
              </w:rPr>
              <w:t>Смысл</w:t>
            </w:r>
          </w:p>
        </w:tc>
        <w:tc>
          <w:tcPr>
            <w:tcW w:w="3230" w:type="dxa"/>
          </w:tcPr>
          <w:p w14:paraId="14828734" w14:textId="77777777" w:rsidR="00D032C5" w:rsidRDefault="00000000">
            <w:pPr>
              <w:jc w:val="center"/>
            </w:pPr>
            <w:r>
              <w:rPr>
                <w:b/>
              </w:rPr>
              <w:t>Зачем нужен</w:t>
            </w:r>
          </w:p>
        </w:tc>
      </w:tr>
      <w:tr w:rsidR="00D032C5" w14:paraId="099042A8" w14:textId="77777777">
        <w:tc>
          <w:tcPr>
            <w:tcW w:w="3230" w:type="dxa"/>
          </w:tcPr>
          <w:p w14:paraId="2D818BA8" w14:textId="77777777" w:rsidR="00D032C5" w:rsidRDefault="00000000">
            <w:pPr>
              <w:jc w:val="both"/>
            </w:pPr>
            <w:r>
              <w:t>`packet_count`</w:t>
            </w:r>
          </w:p>
        </w:tc>
        <w:tc>
          <w:tcPr>
            <w:tcW w:w="3230" w:type="dxa"/>
          </w:tcPr>
          <w:p w14:paraId="5DD786C5" w14:textId="77777777" w:rsidR="00D032C5" w:rsidRPr="00B527D8" w:rsidRDefault="00000000">
            <w:pPr>
              <w:jc w:val="both"/>
              <w:rPr>
                <w:lang w:val="ru-RU"/>
              </w:rPr>
            </w:pPr>
            <w:r w:rsidRPr="00B527D8">
              <w:rPr>
                <w:lang w:val="ru-RU"/>
              </w:rPr>
              <w:t>Число пакетов в потоке/фрейме</w:t>
            </w:r>
          </w:p>
        </w:tc>
        <w:tc>
          <w:tcPr>
            <w:tcW w:w="3230" w:type="dxa"/>
          </w:tcPr>
          <w:p w14:paraId="305A0C22" w14:textId="77777777" w:rsidR="00D032C5" w:rsidRDefault="00000000">
            <w:pPr>
              <w:jc w:val="both"/>
            </w:pPr>
            <w:proofErr w:type="spellStart"/>
            <w:r>
              <w:t>Оценка</w:t>
            </w:r>
            <w:proofErr w:type="spellEnd"/>
            <w:r>
              <w:t xml:space="preserve"> </w:t>
            </w:r>
            <w:proofErr w:type="spellStart"/>
            <w:r>
              <w:t>масштаба</w:t>
            </w:r>
            <w:proofErr w:type="spellEnd"/>
            <w:r>
              <w:t xml:space="preserve"> </w:t>
            </w:r>
            <w:proofErr w:type="spellStart"/>
            <w:r>
              <w:t>обмена</w:t>
            </w:r>
            <w:proofErr w:type="spellEnd"/>
          </w:p>
        </w:tc>
      </w:tr>
      <w:tr w:rsidR="00D032C5" w:rsidRPr="00B527D8" w14:paraId="787B2CBE" w14:textId="77777777">
        <w:tc>
          <w:tcPr>
            <w:tcW w:w="3230" w:type="dxa"/>
          </w:tcPr>
          <w:p w14:paraId="7E59D363" w14:textId="77777777" w:rsidR="00D032C5" w:rsidRDefault="00000000">
            <w:pPr>
              <w:jc w:val="both"/>
            </w:pPr>
            <w:r>
              <w:t>`duration`</w:t>
            </w:r>
          </w:p>
        </w:tc>
        <w:tc>
          <w:tcPr>
            <w:tcW w:w="3230" w:type="dxa"/>
          </w:tcPr>
          <w:p w14:paraId="570F6B2F" w14:textId="77777777" w:rsidR="00D032C5" w:rsidRDefault="00000000">
            <w:pPr>
              <w:jc w:val="both"/>
            </w:pPr>
            <w:r>
              <w:t>Длительность наблюдения</w:t>
            </w:r>
          </w:p>
        </w:tc>
        <w:tc>
          <w:tcPr>
            <w:tcW w:w="3230" w:type="dxa"/>
          </w:tcPr>
          <w:p w14:paraId="058FCB69" w14:textId="77777777" w:rsidR="00D032C5" w:rsidRPr="00B527D8" w:rsidRDefault="00000000">
            <w:pPr>
              <w:jc w:val="both"/>
              <w:rPr>
                <w:lang w:val="ru-RU"/>
              </w:rPr>
            </w:pPr>
            <w:r w:rsidRPr="00B527D8">
              <w:rPr>
                <w:lang w:val="ru-RU"/>
              </w:rPr>
              <w:t>Нормировка интенсивности и отделение коротких попыток</w:t>
            </w:r>
          </w:p>
        </w:tc>
      </w:tr>
      <w:tr w:rsidR="00D032C5" w14:paraId="6098B92C" w14:textId="77777777">
        <w:tc>
          <w:tcPr>
            <w:tcW w:w="3230" w:type="dxa"/>
          </w:tcPr>
          <w:p w14:paraId="28707EAB" w14:textId="77777777" w:rsidR="00D032C5" w:rsidRDefault="00000000">
            <w:pPr>
              <w:jc w:val="both"/>
            </w:pPr>
            <w:r>
              <w:t>`</w:t>
            </w:r>
            <w:proofErr w:type="spellStart"/>
            <w:r>
              <w:t>total_bytes</w:t>
            </w:r>
            <w:proofErr w:type="spellEnd"/>
            <w:r>
              <w:t>`</w:t>
            </w:r>
          </w:p>
        </w:tc>
        <w:tc>
          <w:tcPr>
            <w:tcW w:w="3230" w:type="dxa"/>
          </w:tcPr>
          <w:p w14:paraId="7EB83385" w14:textId="77777777" w:rsidR="00D032C5" w:rsidRDefault="00000000">
            <w:pPr>
              <w:jc w:val="both"/>
            </w:pPr>
            <w:r>
              <w:t>Суммарный объём байт</w:t>
            </w:r>
          </w:p>
        </w:tc>
        <w:tc>
          <w:tcPr>
            <w:tcW w:w="3230" w:type="dxa"/>
          </w:tcPr>
          <w:p w14:paraId="7B9D6781" w14:textId="77777777" w:rsidR="00D032C5" w:rsidRDefault="00000000">
            <w:pPr>
              <w:jc w:val="both"/>
            </w:pPr>
            <w:r>
              <w:t>Фиксация объёмных всплесков</w:t>
            </w:r>
          </w:p>
        </w:tc>
      </w:tr>
      <w:tr w:rsidR="00D032C5" w14:paraId="366EDDE8" w14:textId="77777777">
        <w:tc>
          <w:tcPr>
            <w:tcW w:w="3230" w:type="dxa"/>
          </w:tcPr>
          <w:p w14:paraId="5E04A9D2" w14:textId="77777777" w:rsidR="00D032C5" w:rsidRDefault="00000000">
            <w:pPr>
              <w:jc w:val="both"/>
            </w:pPr>
            <w:r>
              <w:t>`avg_packet_size`, `std_packet_size`</w:t>
            </w:r>
          </w:p>
        </w:tc>
        <w:tc>
          <w:tcPr>
            <w:tcW w:w="3230" w:type="dxa"/>
          </w:tcPr>
          <w:p w14:paraId="73F3B926" w14:textId="77777777" w:rsidR="00D032C5" w:rsidRDefault="00000000">
            <w:pPr>
              <w:jc w:val="both"/>
            </w:pPr>
            <w:r>
              <w:t>Средний размер и разброс</w:t>
            </w:r>
          </w:p>
        </w:tc>
        <w:tc>
          <w:tcPr>
            <w:tcW w:w="3230" w:type="dxa"/>
          </w:tcPr>
          <w:p w14:paraId="6812DB2B" w14:textId="77777777" w:rsidR="00D032C5" w:rsidRDefault="00000000">
            <w:pPr>
              <w:jc w:val="both"/>
            </w:pPr>
            <w:r>
              <w:t>Описание распределения размеров</w:t>
            </w:r>
          </w:p>
        </w:tc>
      </w:tr>
      <w:tr w:rsidR="00D032C5" w:rsidRPr="00B527D8" w14:paraId="7560D601" w14:textId="77777777">
        <w:tc>
          <w:tcPr>
            <w:tcW w:w="3230" w:type="dxa"/>
          </w:tcPr>
          <w:p w14:paraId="5643EC97" w14:textId="77777777" w:rsidR="00D032C5" w:rsidRDefault="00000000">
            <w:pPr>
              <w:jc w:val="both"/>
            </w:pPr>
            <w:r>
              <w:t>`min_packet_size`, `max_packet_size`</w:t>
            </w:r>
          </w:p>
        </w:tc>
        <w:tc>
          <w:tcPr>
            <w:tcW w:w="3230" w:type="dxa"/>
          </w:tcPr>
          <w:p w14:paraId="06D8387F" w14:textId="77777777" w:rsidR="00D032C5" w:rsidRDefault="00000000">
            <w:pPr>
              <w:jc w:val="both"/>
            </w:pPr>
            <w:r>
              <w:t>Границы размеров</w:t>
            </w:r>
          </w:p>
        </w:tc>
        <w:tc>
          <w:tcPr>
            <w:tcW w:w="3230" w:type="dxa"/>
          </w:tcPr>
          <w:p w14:paraId="2FFC193C" w14:textId="77777777" w:rsidR="00D032C5" w:rsidRPr="00B527D8" w:rsidRDefault="00000000">
            <w:pPr>
              <w:jc w:val="both"/>
              <w:rPr>
                <w:lang w:val="ru-RU"/>
              </w:rPr>
            </w:pPr>
            <w:r w:rsidRPr="00B527D8">
              <w:rPr>
                <w:lang w:val="ru-RU"/>
              </w:rPr>
              <w:t>Выявление крайних и нетипичных значений</w:t>
            </w:r>
          </w:p>
        </w:tc>
      </w:tr>
      <w:tr w:rsidR="00D032C5" w:rsidRPr="00B527D8" w14:paraId="4FCD0356" w14:textId="77777777">
        <w:tc>
          <w:tcPr>
            <w:tcW w:w="3230" w:type="dxa"/>
          </w:tcPr>
          <w:p w14:paraId="1EFEE1F2" w14:textId="77777777" w:rsidR="00D032C5" w:rsidRDefault="00000000">
            <w:pPr>
              <w:jc w:val="both"/>
            </w:pPr>
            <w:r>
              <w:t>`</w:t>
            </w:r>
            <w:proofErr w:type="spellStart"/>
            <w:r>
              <w:t>pps</w:t>
            </w:r>
            <w:proofErr w:type="spellEnd"/>
            <w:r>
              <w:t>`, `bps`</w:t>
            </w:r>
          </w:p>
        </w:tc>
        <w:tc>
          <w:tcPr>
            <w:tcW w:w="3230" w:type="dxa"/>
          </w:tcPr>
          <w:p w14:paraId="332EC4E0" w14:textId="77777777" w:rsidR="00D032C5" w:rsidRDefault="00000000">
            <w:pPr>
              <w:jc w:val="both"/>
            </w:pPr>
            <w:r>
              <w:t>Пакеты/байты в секунду</w:t>
            </w:r>
          </w:p>
        </w:tc>
        <w:tc>
          <w:tcPr>
            <w:tcW w:w="3230" w:type="dxa"/>
          </w:tcPr>
          <w:p w14:paraId="2443958D" w14:textId="77777777" w:rsidR="00D032C5" w:rsidRPr="00B527D8" w:rsidRDefault="00000000">
            <w:pPr>
              <w:jc w:val="both"/>
              <w:rPr>
                <w:lang w:val="ru-RU"/>
              </w:rPr>
            </w:pPr>
            <w:r w:rsidRPr="00B527D8">
              <w:rPr>
                <w:lang w:val="ru-RU"/>
              </w:rPr>
              <w:t xml:space="preserve">Детекция </w:t>
            </w:r>
            <w:r>
              <w:t>burst</w:t>
            </w:r>
            <w:r w:rsidRPr="00B527D8">
              <w:rPr>
                <w:lang w:val="ru-RU"/>
              </w:rPr>
              <w:t xml:space="preserve"> и </w:t>
            </w:r>
            <w:r>
              <w:t>DoS</w:t>
            </w:r>
            <w:r w:rsidRPr="00B527D8">
              <w:rPr>
                <w:lang w:val="ru-RU"/>
              </w:rPr>
              <w:t>-подобных режимов</w:t>
            </w:r>
          </w:p>
        </w:tc>
      </w:tr>
      <w:tr w:rsidR="00D032C5" w:rsidRPr="00B527D8" w14:paraId="4BBD07FE" w14:textId="77777777">
        <w:tc>
          <w:tcPr>
            <w:tcW w:w="3230" w:type="dxa"/>
          </w:tcPr>
          <w:p w14:paraId="0705CE2A" w14:textId="77777777" w:rsidR="00D032C5" w:rsidRDefault="00000000">
            <w:pPr>
              <w:jc w:val="both"/>
            </w:pPr>
            <w:r>
              <w:t>`</w:t>
            </w:r>
            <w:proofErr w:type="spellStart"/>
            <w:r>
              <w:t>avg_inter_arrival</w:t>
            </w:r>
            <w:proofErr w:type="spellEnd"/>
            <w:r>
              <w:t>`, `</w:t>
            </w:r>
            <w:proofErr w:type="spellStart"/>
            <w:r>
              <w:t>std_inter_arrival</w:t>
            </w:r>
            <w:proofErr w:type="spellEnd"/>
            <w:r>
              <w:t>`</w:t>
            </w:r>
          </w:p>
        </w:tc>
        <w:tc>
          <w:tcPr>
            <w:tcW w:w="3230" w:type="dxa"/>
          </w:tcPr>
          <w:p w14:paraId="04C2E585" w14:textId="77777777" w:rsidR="00D032C5" w:rsidRDefault="00000000">
            <w:pPr>
              <w:jc w:val="both"/>
            </w:pPr>
            <w:r>
              <w:t>Средний интервал и разброс</w:t>
            </w:r>
          </w:p>
        </w:tc>
        <w:tc>
          <w:tcPr>
            <w:tcW w:w="3230" w:type="dxa"/>
          </w:tcPr>
          <w:p w14:paraId="43EBE500" w14:textId="77777777" w:rsidR="00D032C5" w:rsidRPr="00B527D8" w:rsidRDefault="00000000">
            <w:pPr>
              <w:jc w:val="both"/>
              <w:rPr>
                <w:lang w:val="ru-RU"/>
              </w:rPr>
            </w:pPr>
            <w:r w:rsidRPr="00B527D8">
              <w:rPr>
                <w:lang w:val="ru-RU"/>
              </w:rPr>
              <w:t>Анализ ритма обмена и автоматизированных попыток</w:t>
            </w:r>
          </w:p>
        </w:tc>
      </w:tr>
      <w:tr w:rsidR="00D032C5" w:rsidRPr="00B527D8" w14:paraId="7786B133" w14:textId="77777777">
        <w:tc>
          <w:tcPr>
            <w:tcW w:w="3230" w:type="dxa"/>
          </w:tcPr>
          <w:p w14:paraId="2DE870B1" w14:textId="77777777" w:rsidR="00D032C5" w:rsidRDefault="00000000">
            <w:pPr>
              <w:jc w:val="both"/>
            </w:pPr>
            <w:r>
              <w:t>`</w:t>
            </w:r>
            <w:proofErr w:type="spellStart"/>
            <w:r>
              <w:t>src_port</w:t>
            </w:r>
            <w:proofErr w:type="spellEnd"/>
            <w:r>
              <w:t>`, `</w:t>
            </w:r>
            <w:proofErr w:type="spellStart"/>
            <w:r>
              <w:t>dst_port</w:t>
            </w:r>
            <w:proofErr w:type="spellEnd"/>
            <w:r>
              <w:t>`, `protocol`</w:t>
            </w:r>
          </w:p>
        </w:tc>
        <w:tc>
          <w:tcPr>
            <w:tcW w:w="3230" w:type="dxa"/>
          </w:tcPr>
          <w:p w14:paraId="493812D6" w14:textId="77777777" w:rsidR="00D032C5" w:rsidRDefault="00000000">
            <w:pPr>
              <w:jc w:val="both"/>
            </w:pPr>
            <w:r>
              <w:t>Транспортный контекст</w:t>
            </w:r>
          </w:p>
        </w:tc>
        <w:tc>
          <w:tcPr>
            <w:tcW w:w="3230" w:type="dxa"/>
          </w:tcPr>
          <w:p w14:paraId="07378219" w14:textId="77777777" w:rsidR="00D032C5" w:rsidRPr="00B527D8" w:rsidRDefault="00000000">
            <w:pPr>
              <w:jc w:val="both"/>
              <w:rPr>
                <w:lang w:val="ru-RU"/>
              </w:rPr>
            </w:pPr>
            <w:r w:rsidRPr="00B527D8">
              <w:rPr>
                <w:lang w:val="ru-RU"/>
              </w:rPr>
              <w:t xml:space="preserve">Уточнение структуры соединений и </w:t>
            </w:r>
            <w:r>
              <w:t>scan</w:t>
            </w:r>
            <w:r w:rsidRPr="00B527D8">
              <w:rPr>
                <w:lang w:val="ru-RU"/>
              </w:rPr>
              <w:t>-сценариев</w:t>
            </w:r>
          </w:p>
        </w:tc>
      </w:tr>
    </w:tbl>
    <w:p w14:paraId="0548F39B" w14:textId="77777777" w:rsidR="00D032C5" w:rsidRPr="00B527D8" w:rsidRDefault="00000000">
      <w:pPr>
        <w:spacing w:after="0" w:line="360" w:lineRule="auto"/>
        <w:jc w:val="center"/>
        <w:rPr>
          <w:lang w:val="ru-RU"/>
        </w:rPr>
      </w:pPr>
      <w:r w:rsidRPr="00B527D8">
        <w:rPr>
          <w:lang w:val="ru-RU"/>
        </w:rPr>
        <w:t>Таблица 1.10 — Базовые признаки прототипа</w:t>
      </w:r>
    </w:p>
    <w:p w14:paraId="5AB6415F" w14:textId="77777777" w:rsidR="00D032C5" w:rsidRPr="00B527D8" w:rsidRDefault="00000000">
      <w:pPr>
        <w:spacing w:after="0" w:line="360" w:lineRule="auto"/>
        <w:ind w:firstLine="709"/>
        <w:jc w:val="both"/>
        <w:rPr>
          <w:lang w:val="ru-RU"/>
        </w:rPr>
      </w:pPr>
      <w:r w:rsidRPr="00B527D8">
        <w:rPr>
          <w:lang w:val="ru-RU"/>
        </w:rPr>
        <w:t xml:space="preserve">Эти признаки не требуют доступа к содержимому пакетов и потому применимы и к шифрованному трафику. При этом они не «магические»: если </w:t>
      </w:r>
      <w:r w:rsidRPr="00B527D8">
        <w:rPr>
          <w:lang w:val="ru-RU"/>
        </w:rPr>
        <w:lastRenderedPageBreak/>
        <w:t xml:space="preserve">вырос </w:t>
      </w:r>
      <w:proofErr w:type="spellStart"/>
      <w:r>
        <w:rPr>
          <w:rFonts w:ascii="Courier New" w:eastAsia="Courier New" w:hAnsi="Courier New" w:cs="Courier New"/>
        </w:rPr>
        <w:t>pps</w:t>
      </w:r>
      <w:proofErr w:type="spellEnd"/>
      <w:r w:rsidRPr="00B527D8">
        <w:rPr>
          <w:lang w:val="ru-RU"/>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14:paraId="1CF6BEF8" w14:textId="77777777" w:rsidR="00D032C5" w:rsidRPr="00B527D8" w:rsidRDefault="00000000">
      <w:pPr>
        <w:spacing w:after="0" w:line="360" w:lineRule="auto"/>
        <w:ind w:firstLine="709"/>
        <w:jc w:val="both"/>
        <w:rPr>
          <w:lang w:val="ru-RU"/>
        </w:rPr>
      </w:pPr>
      <w:r w:rsidRPr="00B527D8">
        <w:rPr>
          <w:lang w:val="ru-RU"/>
        </w:rPr>
        <w:t xml:space="preserve">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w:t>
      </w:r>
      <w:r>
        <w:t>Burst</w:t>
      </w:r>
      <w:r w:rsidRPr="00B527D8">
        <w:rPr>
          <w:lang w:val="ru-RU"/>
        </w:rPr>
        <w:t xml:space="preserve"> обычно проявляется как сдвиг масштаба: резко растёт интенсивность и/или изменяется распределение размеров пакетов. Это почти напрямую отражается в </w:t>
      </w:r>
      <w:proofErr w:type="spellStart"/>
      <w:r>
        <w:rPr>
          <w:rFonts w:ascii="Courier New" w:eastAsia="Courier New" w:hAnsi="Courier New" w:cs="Courier New"/>
        </w:rPr>
        <w:t>pps</w:t>
      </w:r>
      <w:proofErr w:type="spellEnd"/>
      <w:r w:rsidRPr="00B527D8">
        <w:rPr>
          <w:lang w:val="ru-RU"/>
        </w:rPr>
        <w:t xml:space="preserve">, </w:t>
      </w:r>
      <w:r>
        <w:rPr>
          <w:rFonts w:ascii="Courier New" w:eastAsia="Courier New" w:hAnsi="Courier New" w:cs="Courier New"/>
        </w:rPr>
        <w:t>bps</w:t>
      </w:r>
      <w:r w:rsidRPr="00B527D8">
        <w:rPr>
          <w:lang w:val="ru-RU"/>
        </w:rPr>
        <w:t xml:space="preserve">, </w:t>
      </w:r>
      <w:r>
        <w:rPr>
          <w:rFonts w:ascii="Courier New" w:eastAsia="Courier New" w:hAnsi="Courier New" w:cs="Courier New"/>
        </w:rPr>
        <w:t>total</w:t>
      </w:r>
      <w:r w:rsidRPr="00B527D8">
        <w:rPr>
          <w:rFonts w:ascii="Courier New" w:eastAsia="Courier New" w:hAnsi="Courier New" w:cs="Courier New"/>
          <w:lang w:val="ru-RU"/>
        </w:rPr>
        <w:t>_</w:t>
      </w:r>
      <w:r>
        <w:rPr>
          <w:rFonts w:ascii="Courier New" w:eastAsia="Courier New" w:hAnsi="Courier New" w:cs="Courier New"/>
        </w:rPr>
        <w:t>bytes</w:t>
      </w:r>
      <w:r w:rsidRPr="00B527D8">
        <w:rPr>
          <w:lang w:val="ru-RU"/>
        </w:rPr>
        <w:t xml:space="preserve">, </w:t>
      </w:r>
      <w:r>
        <w:rPr>
          <w:rFonts w:ascii="Courier New" w:eastAsia="Courier New" w:hAnsi="Courier New" w:cs="Courier New"/>
        </w:rPr>
        <w:t>avg</w:t>
      </w:r>
      <w:r w:rsidRPr="00B527D8">
        <w:rPr>
          <w:rFonts w:ascii="Courier New" w:eastAsia="Courier New" w:hAnsi="Courier New" w:cs="Courier New"/>
          <w:lang w:val="ru-RU"/>
        </w:rPr>
        <w:t>_</w:t>
      </w:r>
      <w:r>
        <w:rPr>
          <w:rFonts w:ascii="Courier New" w:eastAsia="Courier New" w:hAnsi="Courier New" w:cs="Courier New"/>
        </w:rPr>
        <w:t>packet</w:t>
      </w:r>
      <w:r w:rsidRPr="00B527D8">
        <w:rPr>
          <w:rFonts w:ascii="Courier New" w:eastAsia="Courier New" w:hAnsi="Courier New" w:cs="Courier New"/>
          <w:lang w:val="ru-RU"/>
        </w:rPr>
        <w:t>_</w:t>
      </w:r>
      <w:r>
        <w:rPr>
          <w:rFonts w:ascii="Courier New" w:eastAsia="Courier New" w:hAnsi="Courier New" w:cs="Courier New"/>
        </w:rPr>
        <w:t>size</w:t>
      </w:r>
      <w:r w:rsidRPr="00B527D8">
        <w:rPr>
          <w:lang w:val="ru-RU"/>
        </w:rPr>
        <w:t xml:space="preserve"> и </w:t>
      </w:r>
      <w:r>
        <w:rPr>
          <w:rFonts w:ascii="Courier New" w:eastAsia="Courier New" w:hAnsi="Courier New" w:cs="Courier New"/>
        </w:rPr>
        <w:t>max</w:t>
      </w:r>
      <w:r w:rsidRPr="00B527D8">
        <w:rPr>
          <w:rFonts w:ascii="Courier New" w:eastAsia="Courier New" w:hAnsi="Courier New" w:cs="Courier New"/>
          <w:lang w:val="ru-RU"/>
        </w:rPr>
        <w:t>_</w:t>
      </w:r>
      <w:r>
        <w:rPr>
          <w:rFonts w:ascii="Courier New" w:eastAsia="Courier New" w:hAnsi="Courier New" w:cs="Courier New"/>
        </w:rPr>
        <w:t>packet</w:t>
      </w:r>
      <w:r w:rsidRPr="00B527D8">
        <w:rPr>
          <w:rFonts w:ascii="Courier New" w:eastAsia="Courier New" w:hAnsi="Courier New" w:cs="Courier New"/>
          <w:lang w:val="ru-RU"/>
        </w:rPr>
        <w:t>_</w:t>
      </w:r>
      <w:r>
        <w:rPr>
          <w:rFonts w:ascii="Courier New" w:eastAsia="Courier New" w:hAnsi="Courier New" w:cs="Courier New"/>
        </w:rPr>
        <w:t>size</w:t>
      </w:r>
      <w:r w:rsidRPr="00B527D8">
        <w:rPr>
          <w:lang w:val="ru-RU"/>
        </w:rPr>
        <w:t xml:space="preserve">. </w:t>
      </w:r>
      <w:r>
        <w:t>Scan</w:t>
      </w:r>
      <w:r w:rsidRPr="00B527D8">
        <w:rPr>
          <w:lang w:val="ru-RU"/>
        </w:rPr>
        <w:t xml:space="preserve">‑сценарий сложнее: его сигнал часто скрыт не в общем росте трафика, а в структуре попыток соединения и высокой изменчивости. Поэтому для </w:t>
      </w:r>
      <w:r>
        <w:t>scan</w:t>
      </w:r>
      <w:r w:rsidRPr="00B527D8">
        <w:rPr>
          <w:lang w:val="ru-RU"/>
        </w:rPr>
        <w:t xml:space="preserve"> базовый набор признаков является стартовой точкой, а не финальной границей модели.</w:t>
      </w:r>
    </w:p>
    <w:p w14:paraId="4108E152" w14:textId="77777777" w:rsidR="00D032C5" w:rsidRPr="00B527D8" w:rsidRDefault="00000000">
      <w:pPr>
        <w:spacing w:after="0" w:line="360" w:lineRule="auto"/>
        <w:ind w:firstLine="709"/>
        <w:jc w:val="both"/>
        <w:rPr>
          <w:lang w:val="ru-RU"/>
        </w:rPr>
      </w:pPr>
      <w:r w:rsidRPr="00B527D8">
        <w:rPr>
          <w:lang w:val="ru-RU"/>
        </w:rPr>
        <w:t xml:space="preserve">Чтобы сделать детекцию </w:t>
      </w:r>
      <w:r>
        <w:t>scan</w:t>
      </w:r>
      <w:r w:rsidRPr="00B527D8">
        <w:rPr>
          <w:lang w:val="ru-RU"/>
        </w:rPr>
        <w:t xml:space="preserve">‑подобных событий устойчивее, логично добавлять признаки структуры обращений, которые вычисляются из тех же метаданных без полного </w:t>
      </w:r>
      <w:r>
        <w:t>payload</w:t>
      </w:r>
      <w:r w:rsidRPr="00B527D8">
        <w:rPr>
          <w:lang w:val="ru-RU"/>
        </w:rPr>
        <w:t xml:space="preserve">. К таким признакам относятся число уникальных портов назначения для одного источника за окно, доля </w:t>
      </w:r>
      <w:r>
        <w:t>SYN</w:t>
      </w:r>
      <w:r w:rsidRPr="00B527D8">
        <w:rPr>
          <w:lang w:val="ru-RU"/>
        </w:rPr>
        <w:t>‑пакетов,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14:paraId="0CB8ED98" w14:textId="77777777" w:rsidR="00D032C5" w:rsidRDefault="00000000">
      <w:pPr>
        <w:spacing w:after="0" w:line="360" w:lineRule="auto"/>
        <w:jc w:val="center"/>
      </w:pPr>
      <w:r>
        <w:rPr>
          <w:noProof/>
        </w:rPr>
        <w:drawing>
          <wp:inline distT="0" distB="0" distL="0" distR="0" wp14:anchorId="539D78BC" wp14:editId="1C8832BF">
            <wp:extent cx="6223935" cy="828136"/>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5_feature_pipeline_v2.png"/>
                    <pic:cNvPicPr/>
                  </pic:nvPicPr>
                  <pic:blipFill rotWithShape="1">
                    <a:blip r:embed="rId12"/>
                    <a:srcRect l="3093" t="33815" r="2729" b="39325"/>
                    <a:stretch/>
                  </pic:blipFill>
                  <pic:spPr bwMode="auto">
                    <a:xfrm>
                      <a:off x="0" y="0"/>
                      <a:ext cx="6266493" cy="833799"/>
                    </a:xfrm>
                    <a:prstGeom prst="rect">
                      <a:avLst/>
                    </a:prstGeom>
                    <a:ln>
                      <a:noFill/>
                    </a:ln>
                    <a:extLst>
                      <a:ext uri="{53640926-AAD7-44D8-BBD7-CCE9431645EC}">
                        <a14:shadowObscured xmlns:a14="http://schemas.microsoft.com/office/drawing/2010/main"/>
                      </a:ext>
                    </a:extLst>
                  </pic:spPr>
                </pic:pic>
              </a:graphicData>
            </a:graphic>
          </wp:inline>
        </w:drawing>
      </w:r>
    </w:p>
    <w:p w14:paraId="2D7F9BCA" w14:textId="77777777" w:rsidR="00D032C5" w:rsidRPr="00B527D8" w:rsidRDefault="00000000">
      <w:pPr>
        <w:spacing w:after="0" w:line="360" w:lineRule="auto"/>
        <w:jc w:val="center"/>
        <w:rPr>
          <w:lang w:val="ru-RU"/>
        </w:rPr>
      </w:pPr>
      <w:r w:rsidRPr="00B527D8">
        <w:rPr>
          <w:lang w:val="ru-RU"/>
        </w:rPr>
        <w:t>Рисунок 1.5 — Преобразование пакетных записей в агрегированные признаки для модели детекции.</w:t>
      </w:r>
    </w:p>
    <w:p w14:paraId="1388575F" w14:textId="77777777" w:rsidR="00D032C5" w:rsidRPr="00B527D8" w:rsidRDefault="00000000">
      <w:pPr>
        <w:spacing w:after="0" w:line="360" w:lineRule="auto"/>
        <w:ind w:firstLine="709"/>
        <w:jc w:val="both"/>
        <w:rPr>
          <w:lang w:val="ru-RU"/>
        </w:rPr>
      </w:pPr>
      <w:r w:rsidRPr="00B527D8">
        <w:rPr>
          <w:lang w:val="ru-RU"/>
        </w:rPr>
        <w:t xml:space="preserve">Дальше производится разделение двух понятий: «полезные признаки» и «избыточные». Полезные — те, что отвечают на вопрос, почему окно стало </w:t>
      </w:r>
      <w:r w:rsidRPr="00B527D8">
        <w:rPr>
          <w:lang w:val="ru-RU"/>
        </w:rPr>
        <w:lastRenderedPageBreak/>
        <w:t>аномальным. Избыточные — те, что увеличивают размерность без явного выигрыша в качестве.</w:t>
      </w:r>
    </w:p>
    <w:p w14:paraId="708C99D2" w14:textId="77777777" w:rsidR="00D032C5" w:rsidRPr="00B527D8" w:rsidRDefault="00000000">
      <w:pPr>
        <w:spacing w:after="0" w:line="360" w:lineRule="auto"/>
        <w:ind w:firstLine="709"/>
        <w:jc w:val="both"/>
        <w:rPr>
          <w:lang w:val="ru-RU"/>
        </w:rPr>
      </w:pPr>
      <w:r w:rsidRPr="00B527D8">
        <w:rPr>
          <w:lang w:val="ru-RU"/>
        </w:rPr>
        <w:t>В прототипе признаки агрегируются по ключу потока (</w:t>
      </w:r>
      <w:r>
        <w:t>flow</w:t>
      </w:r>
      <w:r w:rsidRPr="00B527D8">
        <w:rPr>
          <w:lang w:val="ru-RU"/>
        </w:rPr>
        <w:t xml:space="preserve"> </w:t>
      </w:r>
      <w:r>
        <w:t>key</w:t>
      </w:r>
      <w:r w:rsidRPr="00B527D8">
        <w:rPr>
          <w:lang w:val="ru-RU"/>
        </w:rPr>
        <w:t>), а затем сохраняются в таблицу. Это удобно: можно обучать модель не на отдельных пакетах, а на более устойчивых наблюдениях, где шум сглажен.</w:t>
      </w:r>
    </w:p>
    <w:p w14:paraId="5CF603F9" w14:textId="77777777" w:rsidR="00D032C5" w:rsidRPr="00B527D8" w:rsidRDefault="00000000">
      <w:pPr>
        <w:spacing w:after="0" w:line="360" w:lineRule="auto"/>
        <w:ind w:firstLine="709"/>
        <w:jc w:val="both"/>
        <w:rPr>
          <w:lang w:val="ru-RU"/>
        </w:rPr>
      </w:pPr>
      <w:r w:rsidRPr="00B527D8">
        <w:rPr>
          <w:lang w:val="ru-RU"/>
        </w:rPr>
        <w:t xml:space="preserve">Технически это выглядит так: из пакетных записей события группируются по </w:t>
      </w:r>
      <w:r>
        <w:rPr>
          <w:rFonts w:ascii="Courier New" w:eastAsia="Courier New" w:hAnsi="Courier New" w:cs="Courier New"/>
        </w:rPr>
        <w:t>flow</w:t>
      </w:r>
      <w:r w:rsidRPr="00B527D8">
        <w:rPr>
          <w:rFonts w:ascii="Courier New" w:eastAsia="Courier New" w:hAnsi="Courier New" w:cs="Courier New"/>
          <w:lang w:val="ru-RU"/>
        </w:rPr>
        <w:t>_</w:t>
      </w:r>
      <w:r>
        <w:rPr>
          <w:rFonts w:ascii="Courier New" w:eastAsia="Courier New" w:hAnsi="Courier New" w:cs="Courier New"/>
        </w:rPr>
        <w:t>key</w:t>
      </w:r>
      <w:r w:rsidRPr="00B527D8">
        <w:rPr>
          <w:lang w:val="ru-RU"/>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14:paraId="65035CDE" w14:textId="77777777" w:rsidR="00D032C5" w:rsidRPr="00B527D8" w:rsidRDefault="00000000">
      <w:pPr>
        <w:spacing w:after="0" w:line="360" w:lineRule="auto"/>
        <w:ind w:firstLine="709"/>
        <w:jc w:val="both"/>
        <w:rPr>
          <w:lang w:val="ru-RU"/>
        </w:rPr>
      </w:pPr>
      <w:r w:rsidRPr="00B527D8">
        <w:rPr>
          <w:lang w:val="ru-RU"/>
        </w:rPr>
        <w:t xml:space="preserve">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w:t>
      </w:r>
      <w:r>
        <w:t>FPR</w:t>
      </w:r>
      <w:r w:rsidRPr="00B527D8">
        <w:rPr>
          <w:lang w:val="ru-RU"/>
        </w:rPr>
        <w:t>, иначе он не оправдан.</w:t>
      </w:r>
    </w:p>
    <w:p w14:paraId="4D0EA2B0" w14:textId="77777777" w:rsidR="00D032C5" w:rsidRPr="00B527D8" w:rsidRDefault="00000000">
      <w:pPr>
        <w:spacing w:after="0" w:line="360" w:lineRule="auto"/>
        <w:ind w:firstLine="709"/>
        <w:jc w:val="both"/>
        <w:rPr>
          <w:lang w:val="ru-RU"/>
        </w:rPr>
      </w:pPr>
      <w:r w:rsidRPr="00B527D8">
        <w:rPr>
          <w:lang w:val="ru-RU"/>
        </w:rPr>
        <w:t xml:space="preserve">Итак, признаки должны отвечать на вопрос «что произошло с потоком» через измеримые величины. Для </w:t>
      </w:r>
      <w:r>
        <w:t>burst</w:t>
      </w:r>
      <w:r w:rsidRPr="00B527D8">
        <w:rPr>
          <w:lang w:val="ru-RU"/>
        </w:rPr>
        <w:t xml:space="preserve"> вектор обычно растёт по </w:t>
      </w:r>
      <w:proofErr w:type="spellStart"/>
      <w:r>
        <w:rPr>
          <w:rFonts w:ascii="Courier New" w:eastAsia="Courier New" w:hAnsi="Courier New" w:cs="Courier New"/>
        </w:rPr>
        <w:t>pps</w:t>
      </w:r>
      <w:proofErr w:type="spellEnd"/>
      <w:r w:rsidRPr="00B527D8">
        <w:rPr>
          <w:lang w:val="ru-RU"/>
        </w:rPr>
        <w:t xml:space="preserve">, </w:t>
      </w:r>
      <w:r>
        <w:rPr>
          <w:rFonts w:ascii="Courier New" w:eastAsia="Courier New" w:hAnsi="Courier New" w:cs="Courier New"/>
        </w:rPr>
        <w:t>bps</w:t>
      </w:r>
      <w:r w:rsidRPr="00B527D8">
        <w:rPr>
          <w:lang w:val="ru-RU"/>
        </w:rPr>
        <w:t xml:space="preserve"> и среднему размеру. Для </w:t>
      </w:r>
      <w:r>
        <w:t>scan</w:t>
      </w:r>
      <w:r w:rsidRPr="00B527D8">
        <w:rPr>
          <w:lang w:val="ru-RU"/>
        </w:rPr>
        <w:t xml:space="preserve">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14:paraId="4584254F" w14:textId="77777777" w:rsidR="00D032C5" w:rsidRPr="00B527D8" w:rsidRDefault="00000000">
      <w:pPr>
        <w:spacing w:after="0" w:line="360" w:lineRule="auto"/>
        <w:ind w:firstLine="709"/>
        <w:jc w:val="both"/>
        <w:rPr>
          <w:lang w:val="ru-RU"/>
        </w:rPr>
      </w:pPr>
      <w:r w:rsidRPr="00B527D8">
        <w:rPr>
          <w:lang w:val="ru-RU"/>
        </w:rPr>
        <w:t xml:space="preserve">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w:t>
      </w:r>
      <w:r>
        <w:t>TCP</w:t>
      </w:r>
      <w:r w:rsidRPr="00B527D8">
        <w:rPr>
          <w:lang w:val="ru-RU"/>
        </w:rPr>
        <w:t xml:space="preserve">-флагов,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базовая модель работает на компактном векторе, а </w:t>
      </w:r>
      <w:r>
        <w:t>DPI</w:t>
      </w:r>
      <w:r w:rsidRPr="00B527D8">
        <w:rPr>
          <w:lang w:val="ru-RU"/>
        </w:rPr>
        <w:t>/</w:t>
      </w:r>
      <w:proofErr w:type="spellStart"/>
      <w:r>
        <w:t>nDPI</w:t>
      </w:r>
      <w:proofErr w:type="spellEnd"/>
      <w:r w:rsidRPr="00B527D8">
        <w:rPr>
          <w:lang w:val="ru-RU"/>
        </w:rPr>
        <w:t xml:space="preserve"> и </w:t>
      </w:r>
      <w:proofErr w:type="spellStart"/>
      <w:r w:rsidRPr="00B527D8">
        <w:rPr>
          <w:lang w:val="ru-RU"/>
        </w:rPr>
        <w:t>правиловый</w:t>
      </w:r>
      <w:proofErr w:type="spellEnd"/>
      <w:r w:rsidRPr="00B527D8">
        <w:rPr>
          <w:lang w:val="ru-RU"/>
        </w:rPr>
        <w:t xml:space="preserve"> анализ подключаются только для подозрительных фреймов.</w:t>
      </w:r>
    </w:p>
    <w:p w14:paraId="79982CB3" w14:textId="77777777" w:rsidR="00D032C5" w:rsidRPr="00B527D8" w:rsidRDefault="00000000">
      <w:pPr>
        <w:spacing w:after="0" w:line="360" w:lineRule="auto"/>
        <w:ind w:firstLine="709"/>
        <w:jc w:val="both"/>
        <w:rPr>
          <w:lang w:val="ru-RU"/>
        </w:rPr>
      </w:pPr>
      <w:r w:rsidRPr="00B527D8">
        <w:rPr>
          <w:lang w:val="ru-RU"/>
        </w:rPr>
        <w:lastRenderedPageBreak/>
        <w:t xml:space="preserve">Ещё один практический аспект — нормализация и устойчивость к выбросам. Даже «простые» признаки вроде </w:t>
      </w:r>
      <w:proofErr w:type="spellStart"/>
      <w:r>
        <w:rPr>
          <w:rFonts w:ascii="Courier New" w:eastAsia="Courier New" w:hAnsi="Courier New" w:cs="Courier New"/>
        </w:rPr>
        <w:t>pps</w:t>
      </w:r>
      <w:proofErr w:type="spellEnd"/>
      <w:r w:rsidRPr="00B527D8">
        <w:rPr>
          <w:lang w:val="ru-RU"/>
        </w:rPr>
        <w:t xml:space="preserve"> и </w:t>
      </w:r>
      <w:r>
        <w:rPr>
          <w:rFonts w:ascii="Courier New" w:eastAsia="Courier New" w:hAnsi="Courier New" w:cs="Courier New"/>
        </w:rPr>
        <w:t>bps</w:t>
      </w:r>
      <w:r w:rsidRPr="00B527D8">
        <w:rPr>
          <w:lang w:val="ru-RU"/>
        </w:rPr>
        <w:t xml:space="preserve"> имеют тяжёлые хвосты распределения и сильно зависят от сегмента сети. Поэтому в прототипе явно отделен этап масштабирования (</w:t>
      </w:r>
      <w:proofErr w:type="spellStart"/>
      <w:r w:rsidRPr="00B527D8">
        <w:rPr>
          <w:lang w:val="ru-RU"/>
        </w:rPr>
        <w:t>скейлинг</w:t>
      </w:r>
      <w:proofErr w:type="spellEnd"/>
      <w:r w:rsidRPr="00B527D8">
        <w:rPr>
          <w:lang w:val="ru-RU"/>
        </w:rPr>
        <w:t xml:space="preserve">) от модели детекции: </w:t>
      </w:r>
      <w:proofErr w:type="spellStart"/>
      <w:r w:rsidRPr="00B527D8">
        <w:rPr>
          <w:lang w:val="ru-RU"/>
        </w:rPr>
        <w:t>скейлер</w:t>
      </w:r>
      <w:proofErr w:type="spellEnd"/>
      <w:r w:rsidRPr="00B527D8">
        <w:rPr>
          <w:lang w:val="ru-RU"/>
        </w:rPr>
        <w:t xml:space="preserve"> сохраняется как артефакт вместе с моделью. Это важно не только для качества, но и для корректности применения модели на новом прогоне.</w:t>
      </w:r>
    </w:p>
    <w:p w14:paraId="5DF7C989" w14:textId="77777777" w:rsidR="00D032C5" w:rsidRPr="00B527D8" w:rsidRDefault="00000000">
      <w:pPr>
        <w:spacing w:after="0" w:line="360" w:lineRule="auto"/>
        <w:ind w:firstLine="709"/>
        <w:jc w:val="both"/>
        <w:rPr>
          <w:lang w:val="ru-RU"/>
        </w:rPr>
      </w:pPr>
      <w:r w:rsidRPr="00B527D8">
        <w:rPr>
          <w:lang w:val="ru-RU"/>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rPr>
          <w:rFonts w:ascii="Courier New" w:eastAsia="Courier New" w:hAnsi="Courier New" w:cs="Courier New"/>
        </w:rPr>
        <w:t>flow</w:t>
      </w:r>
      <w:r w:rsidRPr="00B527D8">
        <w:rPr>
          <w:rFonts w:ascii="Courier New" w:eastAsia="Courier New" w:hAnsi="Courier New" w:cs="Courier New"/>
          <w:lang w:val="ru-RU"/>
        </w:rPr>
        <w:t>_</w:t>
      </w:r>
      <w:r>
        <w:rPr>
          <w:rFonts w:ascii="Courier New" w:eastAsia="Courier New" w:hAnsi="Courier New" w:cs="Courier New"/>
        </w:rPr>
        <w:t>key</w:t>
      </w:r>
      <w:r w:rsidRPr="00B527D8">
        <w:rPr>
          <w:lang w:val="ru-RU"/>
        </w:rPr>
        <w:t>, но архитектурно ничто не мешает добавить оконные агрегаты поверх тех же данных.</w:t>
      </w:r>
    </w:p>
    <w:p w14:paraId="05FB6603" w14:textId="77777777" w:rsidR="00D032C5" w:rsidRPr="00B527D8" w:rsidRDefault="00000000">
      <w:pPr>
        <w:spacing w:after="0" w:line="360" w:lineRule="auto"/>
        <w:rPr>
          <w:lang w:val="ru-RU"/>
        </w:rPr>
      </w:pPr>
      <w:r w:rsidRPr="00B527D8">
        <w:rPr>
          <w:b/>
          <w:lang w:val="ru-RU"/>
        </w:rPr>
        <w:t>2.5 Обзор инструментов и библиотек для реализации</w:t>
      </w:r>
    </w:p>
    <w:p w14:paraId="18854162" w14:textId="77777777" w:rsidR="00D032C5" w:rsidRPr="00B527D8" w:rsidRDefault="00000000">
      <w:pPr>
        <w:spacing w:after="0" w:line="360" w:lineRule="auto"/>
        <w:ind w:firstLine="709"/>
        <w:jc w:val="both"/>
        <w:rPr>
          <w:lang w:val="ru-RU"/>
        </w:rPr>
      </w:pPr>
      <w:r w:rsidRPr="00B527D8">
        <w:rPr>
          <w:lang w:val="ru-RU"/>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14:paraId="4B29FA3C" w14:textId="77777777" w:rsidR="00D032C5" w:rsidRPr="00B527D8" w:rsidRDefault="00000000">
      <w:pPr>
        <w:spacing w:after="0" w:line="360" w:lineRule="auto"/>
        <w:ind w:firstLine="709"/>
        <w:jc w:val="both"/>
        <w:rPr>
          <w:lang w:val="ru-RU"/>
        </w:rPr>
      </w:pPr>
      <w:r w:rsidRPr="00B527D8">
        <w:rPr>
          <w:lang w:val="ru-RU"/>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14:paraId="24719B07" w14:textId="77777777" w:rsidR="00D032C5" w:rsidRPr="00B527D8" w:rsidRDefault="00000000">
      <w:pPr>
        <w:spacing w:after="0" w:line="360" w:lineRule="auto"/>
        <w:ind w:firstLine="709"/>
        <w:jc w:val="both"/>
        <w:rPr>
          <w:lang w:val="ru-RU"/>
        </w:rPr>
      </w:pPr>
      <w:r w:rsidRPr="00B527D8">
        <w:rPr>
          <w:lang w:val="ru-RU"/>
        </w:rPr>
        <w:t>В рамках проекта можно выделить несколько логических модулей. Их соответствие архитектуре показано в таблице 1.11.</w:t>
      </w:r>
    </w:p>
    <w:tbl>
      <w:tblPr>
        <w:tblStyle w:val="aff0"/>
        <w:tblW w:w="0" w:type="auto"/>
        <w:tblLook w:val="04A0" w:firstRow="1" w:lastRow="0" w:firstColumn="1" w:lastColumn="0" w:noHBand="0" w:noVBand="1"/>
      </w:tblPr>
      <w:tblGrid>
        <w:gridCol w:w="3221"/>
        <w:gridCol w:w="3458"/>
        <w:gridCol w:w="3226"/>
      </w:tblGrid>
      <w:tr w:rsidR="00D032C5" w14:paraId="5DBC54D1" w14:textId="77777777">
        <w:tc>
          <w:tcPr>
            <w:tcW w:w="3230" w:type="dxa"/>
          </w:tcPr>
          <w:p w14:paraId="35551D1B" w14:textId="77777777" w:rsidR="00D032C5" w:rsidRDefault="00000000">
            <w:pPr>
              <w:jc w:val="center"/>
            </w:pPr>
            <w:proofErr w:type="spellStart"/>
            <w:r>
              <w:rPr>
                <w:b/>
              </w:rPr>
              <w:t>Модуль</w:t>
            </w:r>
            <w:proofErr w:type="spellEnd"/>
          </w:p>
        </w:tc>
        <w:tc>
          <w:tcPr>
            <w:tcW w:w="3230" w:type="dxa"/>
          </w:tcPr>
          <w:p w14:paraId="1D4A6C2D" w14:textId="77777777" w:rsidR="00D032C5" w:rsidRDefault="00000000">
            <w:pPr>
              <w:jc w:val="center"/>
            </w:pPr>
            <w:r>
              <w:rPr>
                <w:b/>
              </w:rPr>
              <w:t>Где отражён в проекте</w:t>
            </w:r>
          </w:p>
        </w:tc>
        <w:tc>
          <w:tcPr>
            <w:tcW w:w="3230" w:type="dxa"/>
          </w:tcPr>
          <w:p w14:paraId="4B24CC3E" w14:textId="77777777" w:rsidR="00D032C5" w:rsidRDefault="00000000">
            <w:pPr>
              <w:jc w:val="center"/>
            </w:pPr>
            <w:r>
              <w:rPr>
                <w:b/>
              </w:rPr>
              <w:t>Роль в исследовании</w:t>
            </w:r>
          </w:p>
        </w:tc>
      </w:tr>
      <w:tr w:rsidR="00D032C5" w:rsidRPr="00B527D8" w14:paraId="688FF15B" w14:textId="77777777">
        <w:tc>
          <w:tcPr>
            <w:tcW w:w="3230" w:type="dxa"/>
          </w:tcPr>
          <w:p w14:paraId="1D0EBE27" w14:textId="77777777" w:rsidR="00D032C5" w:rsidRDefault="00000000">
            <w:pPr>
              <w:jc w:val="both"/>
            </w:pPr>
            <w:r>
              <w:t>Сбор сетевой телеметрии</w:t>
            </w:r>
          </w:p>
        </w:tc>
        <w:tc>
          <w:tcPr>
            <w:tcW w:w="3230" w:type="dxa"/>
          </w:tcPr>
          <w:p w14:paraId="59A1AB0B" w14:textId="77777777" w:rsidR="00D032C5" w:rsidRDefault="00000000">
            <w:pPr>
              <w:jc w:val="both"/>
            </w:pPr>
            <w:r>
              <w:t>`Packet-Real-Time-Collector`, Scapy/Npcap, Parquet</w:t>
            </w:r>
          </w:p>
        </w:tc>
        <w:tc>
          <w:tcPr>
            <w:tcW w:w="3230" w:type="dxa"/>
          </w:tcPr>
          <w:p w14:paraId="2A2BACC6" w14:textId="77777777" w:rsidR="00D032C5" w:rsidRPr="00B527D8" w:rsidRDefault="00000000">
            <w:pPr>
              <w:jc w:val="both"/>
              <w:rPr>
                <w:lang w:val="ru-RU"/>
              </w:rPr>
            </w:pPr>
            <w:r w:rsidRPr="00B527D8">
              <w:rPr>
                <w:lang w:val="ru-RU"/>
              </w:rPr>
              <w:t xml:space="preserve">Захват пакетов и запись метаданных с </w:t>
            </w:r>
            <w:proofErr w:type="spellStart"/>
            <w:r w:rsidRPr="00B527D8">
              <w:rPr>
                <w:lang w:val="ru-RU"/>
              </w:rPr>
              <w:t>партиционированием</w:t>
            </w:r>
            <w:proofErr w:type="spellEnd"/>
            <w:r w:rsidRPr="00B527D8">
              <w:rPr>
                <w:lang w:val="ru-RU"/>
              </w:rPr>
              <w:t xml:space="preserve"> по времени</w:t>
            </w:r>
          </w:p>
        </w:tc>
      </w:tr>
      <w:tr w:rsidR="00D032C5" w:rsidRPr="00B527D8" w14:paraId="56298576" w14:textId="77777777">
        <w:tc>
          <w:tcPr>
            <w:tcW w:w="3230" w:type="dxa"/>
          </w:tcPr>
          <w:p w14:paraId="752B308F" w14:textId="77777777" w:rsidR="00D032C5" w:rsidRDefault="00000000">
            <w:pPr>
              <w:jc w:val="both"/>
            </w:pPr>
            <w:proofErr w:type="spellStart"/>
            <w:r>
              <w:lastRenderedPageBreak/>
              <w:t>Генерация</w:t>
            </w:r>
            <w:proofErr w:type="spellEnd"/>
            <w:r>
              <w:t xml:space="preserve"> </w:t>
            </w:r>
            <w:proofErr w:type="spellStart"/>
            <w:r>
              <w:t>синтетических</w:t>
            </w:r>
            <w:proofErr w:type="spellEnd"/>
            <w:r>
              <w:t xml:space="preserve"> </w:t>
            </w:r>
            <w:proofErr w:type="spellStart"/>
            <w:r>
              <w:t>сценариев</w:t>
            </w:r>
            <w:proofErr w:type="spellEnd"/>
          </w:p>
        </w:tc>
        <w:tc>
          <w:tcPr>
            <w:tcW w:w="3230" w:type="dxa"/>
          </w:tcPr>
          <w:p w14:paraId="14F2CB7F" w14:textId="77777777" w:rsidR="00D032C5" w:rsidRDefault="00000000">
            <w:pPr>
              <w:jc w:val="both"/>
            </w:pPr>
            <w:r>
              <w:t>`synthetic_generator.py`</w:t>
            </w:r>
          </w:p>
        </w:tc>
        <w:tc>
          <w:tcPr>
            <w:tcW w:w="3230" w:type="dxa"/>
          </w:tcPr>
          <w:p w14:paraId="41759031" w14:textId="77777777" w:rsidR="00D032C5" w:rsidRPr="00B527D8" w:rsidRDefault="00000000">
            <w:pPr>
              <w:jc w:val="both"/>
              <w:rPr>
                <w:lang w:val="ru-RU"/>
              </w:rPr>
            </w:pPr>
            <w:r w:rsidRPr="00B527D8">
              <w:rPr>
                <w:lang w:val="ru-RU"/>
              </w:rPr>
              <w:t xml:space="preserve">Воспроизводимые проверки </w:t>
            </w:r>
            <w:r>
              <w:t>burst</w:t>
            </w:r>
            <w:r w:rsidRPr="00B527D8">
              <w:rPr>
                <w:lang w:val="ru-RU"/>
              </w:rPr>
              <w:t xml:space="preserve"> и </w:t>
            </w:r>
            <w:r>
              <w:t>scan</w:t>
            </w:r>
          </w:p>
        </w:tc>
      </w:tr>
      <w:tr w:rsidR="00D032C5" w:rsidRPr="00B527D8" w14:paraId="63EB0968" w14:textId="77777777">
        <w:tc>
          <w:tcPr>
            <w:tcW w:w="3230" w:type="dxa"/>
          </w:tcPr>
          <w:p w14:paraId="11F1DBA8" w14:textId="77777777" w:rsidR="00D032C5" w:rsidRDefault="00000000">
            <w:pPr>
              <w:jc w:val="both"/>
            </w:pPr>
            <w:proofErr w:type="spellStart"/>
            <w:r>
              <w:t>Предобработка</w:t>
            </w:r>
            <w:proofErr w:type="spellEnd"/>
            <w:r>
              <w:t xml:space="preserve"> и </w:t>
            </w:r>
            <w:proofErr w:type="spellStart"/>
            <w:r>
              <w:t>признаки</w:t>
            </w:r>
            <w:proofErr w:type="spellEnd"/>
          </w:p>
        </w:tc>
        <w:tc>
          <w:tcPr>
            <w:tcW w:w="3230" w:type="dxa"/>
          </w:tcPr>
          <w:p w14:paraId="06848311" w14:textId="77777777" w:rsidR="00D032C5" w:rsidRDefault="00000000">
            <w:pPr>
              <w:jc w:val="both"/>
            </w:pPr>
            <w:r>
              <w:t>`main_pipeline.py`, `pipeline_config.yaml`, `data/processed/features.csv`</w:t>
            </w:r>
          </w:p>
        </w:tc>
        <w:tc>
          <w:tcPr>
            <w:tcW w:w="3230" w:type="dxa"/>
          </w:tcPr>
          <w:p w14:paraId="24A4DE25" w14:textId="77777777" w:rsidR="00D032C5" w:rsidRPr="00B527D8" w:rsidRDefault="00000000">
            <w:pPr>
              <w:jc w:val="both"/>
              <w:rPr>
                <w:lang w:val="ru-RU"/>
              </w:rPr>
            </w:pPr>
            <w:r w:rsidRPr="00B527D8">
              <w:rPr>
                <w:lang w:val="ru-RU"/>
              </w:rPr>
              <w:t>Группировка по `</w:t>
            </w:r>
            <w:r>
              <w:t>flow</w:t>
            </w:r>
            <w:r w:rsidRPr="00B527D8">
              <w:rPr>
                <w:lang w:val="ru-RU"/>
              </w:rPr>
              <w:t>_</w:t>
            </w:r>
            <w:r>
              <w:t>key</w:t>
            </w:r>
            <w:r w:rsidRPr="00B527D8">
              <w:rPr>
                <w:lang w:val="ru-RU"/>
              </w:rPr>
              <w:t>`, расчёт статистик и сохранение таблицы признаков</w:t>
            </w:r>
          </w:p>
        </w:tc>
      </w:tr>
      <w:tr w:rsidR="00D032C5" w:rsidRPr="00B527D8" w14:paraId="6C0D7440" w14:textId="77777777">
        <w:tc>
          <w:tcPr>
            <w:tcW w:w="3230" w:type="dxa"/>
          </w:tcPr>
          <w:p w14:paraId="4AD4BE10" w14:textId="77777777" w:rsidR="00D032C5" w:rsidRDefault="00000000">
            <w:pPr>
              <w:jc w:val="both"/>
            </w:pPr>
            <w:r>
              <w:t>ML-</w:t>
            </w:r>
            <w:proofErr w:type="spellStart"/>
            <w:r>
              <w:t>модуль</w:t>
            </w:r>
            <w:proofErr w:type="spellEnd"/>
          </w:p>
        </w:tc>
        <w:tc>
          <w:tcPr>
            <w:tcW w:w="3230" w:type="dxa"/>
          </w:tcPr>
          <w:p w14:paraId="5E8C3923" w14:textId="77777777" w:rsidR="00D032C5" w:rsidRDefault="00000000">
            <w:pPr>
              <w:jc w:val="both"/>
            </w:pPr>
            <w:r>
              <w:t>`NN_for_PacketAnalyse`, PyOD AutoEncoder, модели в `models/`</w:t>
            </w:r>
          </w:p>
        </w:tc>
        <w:tc>
          <w:tcPr>
            <w:tcW w:w="3230" w:type="dxa"/>
          </w:tcPr>
          <w:p w14:paraId="4478DEF0" w14:textId="77777777" w:rsidR="00D032C5" w:rsidRPr="00B527D8" w:rsidRDefault="00000000">
            <w:pPr>
              <w:jc w:val="both"/>
              <w:rPr>
                <w:lang w:val="ru-RU"/>
              </w:rPr>
            </w:pPr>
            <w:r w:rsidRPr="00B527D8">
              <w:rPr>
                <w:lang w:val="ru-RU"/>
              </w:rPr>
              <w:t xml:space="preserve">Обучение без учителя и получение </w:t>
            </w:r>
            <w:r>
              <w:t>anomaly</w:t>
            </w:r>
            <w:r w:rsidRPr="00B527D8">
              <w:rPr>
                <w:lang w:val="ru-RU"/>
              </w:rPr>
              <w:t xml:space="preserve"> </w:t>
            </w:r>
            <w:r>
              <w:t>score</w:t>
            </w:r>
          </w:p>
        </w:tc>
      </w:tr>
      <w:tr w:rsidR="00D032C5" w:rsidRPr="00B527D8" w14:paraId="479D95A6" w14:textId="77777777">
        <w:tc>
          <w:tcPr>
            <w:tcW w:w="3230" w:type="dxa"/>
          </w:tcPr>
          <w:p w14:paraId="5B31BE00" w14:textId="77777777" w:rsidR="00D032C5" w:rsidRDefault="00000000">
            <w:pPr>
              <w:jc w:val="both"/>
            </w:pPr>
            <w:r>
              <w:t>DPI/</w:t>
            </w:r>
            <w:proofErr w:type="spellStart"/>
            <w:r>
              <w:t>углубленная</w:t>
            </w:r>
            <w:proofErr w:type="spellEnd"/>
            <w:r>
              <w:t xml:space="preserve"> </w:t>
            </w:r>
            <w:proofErr w:type="spellStart"/>
            <w:r>
              <w:t>проверка</w:t>
            </w:r>
            <w:proofErr w:type="spellEnd"/>
          </w:p>
        </w:tc>
        <w:tc>
          <w:tcPr>
            <w:tcW w:w="3230" w:type="dxa"/>
          </w:tcPr>
          <w:p w14:paraId="1E52DE7E" w14:textId="77777777" w:rsidR="00D032C5" w:rsidRDefault="00000000">
            <w:pPr>
              <w:jc w:val="both"/>
            </w:pPr>
            <w:r>
              <w:t>`Deep-Packet-Inspection-engine`, `ml_engine.py`, `packet_analyzer.py`</w:t>
            </w:r>
          </w:p>
        </w:tc>
        <w:tc>
          <w:tcPr>
            <w:tcW w:w="3230" w:type="dxa"/>
          </w:tcPr>
          <w:p w14:paraId="6C2E4F1A" w14:textId="77777777" w:rsidR="00D032C5" w:rsidRPr="00B527D8" w:rsidRDefault="00000000">
            <w:pPr>
              <w:jc w:val="both"/>
              <w:rPr>
                <w:lang w:val="ru-RU"/>
              </w:rPr>
            </w:pPr>
            <w:r w:rsidRPr="00B527D8">
              <w:rPr>
                <w:lang w:val="ru-RU"/>
              </w:rPr>
              <w:t xml:space="preserve">Контекст для гибридного анализа: правила, </w:t>
            </w:r>
            <w:r>
              <w:t>Isolation</w:t>
            </w:r>
            <w:r w:rsidRPr="00B527D8">
              <w:rPr>
                <w:lang w:val="ru-RU"/>
              </w:rPr>
              <w:t xml:space="preserve"> </w:t>
            </w:r>
            <w:r>
              <w:t>Forest</w:t>
            </w:r>
            <w:r w:rsidRPr="00B527D8">
              <w:rPr>
                <w:lang w:val="ru-RU"/>
              </w:rPr>
              <w:t xml:space="preserve">, </w:t>
            </w:r>
            <w:proofErr w:type="spellStart"/>
            <w:r>
              <w:t>RandomForest</w:t>
            </w:r>
            <w:proofErr w:type="spellEnd"/>
            <w:r w:rsidRPr="00B527D8">
              <w:rPr>
                <w:lang w:val="ru-RU"/>
              </w:rPr>
              <w:t>, мониторинг</w:t>
            </w:r>
          </w:p>
        </w:tc>
      </w:tr>
      <w:tr w:rsidR="00D032C5" w:rsidRPr="00B527D8" w14:paraId="725361A9" w14:textId="77777777">
        <w:tc>
          <w:tcPr>
            <w:tcW w:w="3230" w:type="dxa"/>
          </w:tcPr>
          <w:p w14:paraId="0382EF3A" w14:textId="77777777" w:rsidR="00D032C5" w:rsidRDefault="00000000">
            <w:pPr>
              <w:jc w:val="both"/>
            </w:pPr>
            <w:proofErr w:type="spellStart"/>
            <w:r>
              <w:t>Наблюдаемость</w:t>
            </w:r>
            <w:proofErr w:type="spellEnd"/>
          </w:p>
        </w:tc>
        <w:tc>
          <w:tcPr>
            <w:tcW w:w="3230" w:type="dxa"/>
          </w:tcPr>
          <w:p w14:paraId="51204974" w14:textId="77777777" w:rsidR="00D032C5" w:rsidRDefault="00000000">
            <w:pPr>
              <w:jc w:val="both"/>
            </w:pPr>
            <w:r>
              <w:t>`monitoring_system.py`, `prometheus-client`, конфигурация мониторинга</w:t>
            </w:r>
          </w:p>
        </w:tc>
        <w:tc>
          <w:tcPr>
            <w:tcW w:w="3230" w:type="dxa"/>
          </w:tcPr>
          <w:p w14:paraId="5EAEC89F" w14:textId="77777777" w:rsidR="00D032C5" w:rsidRPr="00B527D8" w:rsidRDefault="00000000">
            <w:pPr>
              <w:jc w:val="both"/>
              <w:rPr>
                <w:lang w:val="ru-RU"/>
              </w:rPr>
            </w:pPr>
            <w:r w:rsidRPr="00B527D8">
              <w:rPr>
                <w:lang w:val="ru-RU"/>
              </w:rPr>
              <w:t xml:space="preserve">Сбор </w:t>
            </w:r>
            <w:r>
              <w:t>latency</w:t>
            </w:r>
            <w:r w:rsidRPr="00B527D8">
              <w:rPr>
                <w:lang w:val="ru-RU"/>
              </w:rPr>
              <w:t xml:space="preserve">, доли </w:t>
            </w:r>
            <w:proofErr w:type="spellStart"/>
            <w:r w:rsidRPr="00B527D8">
              <w:rPr>
                <w:lang w:val="ru-RU"/>
              </w:rPr>
              <w:t>алертов</w:t>
            </w:r>
            <w:proofErr w:type="spellEnd"/>
            <w:r w:rsidRPr="00B527D8">
              <w:rPr>
                <w:lang w:val="ru-RU"/>
              </w:rPr>
              <w:t>, метрик обработки и качества</w:t>
            </w:r>
          </w:p>
        </w:tc>
      </w:tr>
    </w:tbl>
    <w:p w14:paraId="03D691CD" w14:textId="77777777" w:rsidR="00D032C5" w:rsidRPr="00B527D8" w:rsidRDefault="00000000">
      <w:pPr>
        <w:spacing w:after="0" w:line="360" w:lineRule="auto"/>
        <w:jc w:val="center"/>
        <w:rPr>
          <w:lang w:val="ru-RU"/>
        </w:rPr>
      </w:pPr>
      <w:r w:rsidRPr="00B527D8">
        <w:rPr>
          <w:lang w:val="ru-RU"/>
        </w:rPr>
        <w:t>Таблица 1.11 — Логические модули проекта и их роль</w:t>
      </w:r>
    </w:p>
    <w:p w14:paraId="59A40D42" w14:textId="7D16606B" w:rsidR="00B527D8" w:rsidRDefault="00000000">
      <w:pPr>
        <w:spacing w:after="0" w:line="360" w:lineRule="auto"/>
        <w:ind w:firstLine="709"/>
        <w:jc w:val="both"/>
        <w:rPr>
          <w:lang w:val="ru-RU"/>
        </w:rPr>
      </w:pPr>
      <w:r w:rsidRPr="00B527D8">
        <w:rPr>
          <w:lang w:val="ru-RU"/>
        </w:rPr>
        <w:t xml:space="preserve">Если собрать это в один сквозной поток данных, получается цепочка: захват пакетов, запись пакетных метаданных в </w:t>
      </w:r>
      <w:r>
        <w:t>Parquet</w:t>
      </w:r>
      <w:r w:rsidRPr="00B527D8">
        <w:rPr>
          <w:lang w:val="ru-RU"/>
        </w:rPr>
        <w:t xml:space="preserve">, выбор диапазона времени для эксперимента, построение признаков, обучение детектора, </w:t>
      </w:r>
      <w:proofErr w:type="spellStart"/>
      <w:r w:rsidRPr="00B527D8">
        <w:rPr>
          <w:lang w:val="ru-RU"/>
        </w:rPr>
        <w:t>инференс</w:t>
      </w:r>
      <w:proofErr w:type="spellEnd"/>
      <w:r w:rsidRPr="00B527D8">
        <w:rPr>
          <w:lang w:val="ru-RU"/>
        </w:rPr>
        <w:t xml:space="preserve">, выбор порога, формирование </w:t>
      </w:r>
      <w:proofErr w:type="spellStart"/>
      <w:r w:rsidRPr="00B527D8">
        <w:rPr>
          <w:lang w:val="ru-RU"/>
        </w:rPr>
        <w:t>алертов</w:t>
      </w:r>
      <w:proofErr w:type="spellEnd"/>
      <w:r w:rsidRPr="00B527D8">
        <w:rPr>
          <w:lang w:val="ru-RU"/>
        </w:rPr>
        <w:t xml:space="preserve"> и расчёт метрик. Именно эта цепочка затем формализуется во второй главе как целевая архитектура с отдельными модулями сбора, предобработки, </w:t>
      </w:r>
      <w:r>
        <w:t>ML</w:t>
      </w:r>
      <w:r w:rsidRPr="00B527D8">
        <w:rPr>
          <w:lang w:val="ru-RU"/>
        </w:rPr>
        <w:t>-оценки, углубленной проверки и наблюдаемости.</w:t>
      </w:r>
    </w:p>
    <w:p w14:paraId="22E66DFE" w14:textId="1AF9D56D" w:rsidR="00D032C5" w:rsidRPr="00B527D8" w:rsidRDefault="00B527D8" w:rsidP="00B527D8">
      <w:pPr>
        <w:rPr>
          <w:lang w:val="ru-RU"/>
        </w:rPr>
      </w:pPr>
      <w:r>
        <w:rPr>
          <w:lang w:val="ru-RU"/>
        </w:rPr>
        <w:br w:type="page"/>
      </w:r>
    </w:p>
    <w:p w14:paraId="059D8821" w14:textId="77777777" w:rsidR="00D032C5" w:rsidRDefault="00000000">
      <w:pPr>
        <w:spacing w:after="0" w:line="360" w:lineRule="auto"/>
        <w:jc w:val="center"/>
      </w:pPr>
      <w:r>
        <w:rPr>
          <w:noProof/>
        </w:rPr>
        <w:lastRenderedPageBreak/>
        <w:drawing>
          <wp:inline distT="0" distB="0" distL="0" distR="0" wp14:anchorId="02E7160F" wp14:editId="4040DCED">
            <wp:extent cx="5269976" cy="1664898"/>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6_repository_architecture_v2.png"/>
                    <pic:cNvPicPr/>
                  </pic:nvPicPr>
                  <pic:blipFill rotWithShape="1">
                    <a:blip r:embed="rId13"/>
                    <a:srcRect l="2938" t="18674" r="2595" b="20229"/>
                    <a:stretch/>
                  </pic:blipFill>
                  <pic:spPr bwMode="auto">
                    <a:xfrm>
                      <a:off x="0" y="0"/>
                      <a:ext cx="5269976" cy="1664898"/>
                    </a:xfrm>
                    <a:prstGeom prst="rect">
                      <a:avLst/>
                    </a:prstGeom>
                    <a:ln>
                      <a:noFill/>
                    </a:ln>
                    <a:extLst>
                      <a:ext uri="{53640926-AAD7-44D8-BBD7-CCE9431645EC}">
                        <a14:shadowObscured xmlns:a14="http://schemas.microsoft.com/office/drawing/2010/main"/>
                      </a:ext>
                    </a:extLst>
                  </pic:spPr>
                </pic:pic>
              </a:graphicData>
            </a:graphic>
          </wp:inline>
        </w:drawing>
      </w:r>
    </w:p>
    <w:p w14:paraId="077C03BA" w14:textId="77777777" w:rsidR="00D032C5" w:rsidRPr="00B527D8" w:rsidRDefault="00000000">
      <w:pPr>
        <w:spacing w:after="0" w:line="360" w:lineRule="auto"/>
        <w:jc w:val="center"/>
        <w:rPr>
          <w:lang w:val="ru-RU"/>
        </w:rPr>
      </w:pPr>
      <w:r w:rsidRPr="00B527D8">
        <w:rPr>
          <w:lang w:val="ru-RU"/>
        </w:rPr>
        <w:t>Рисунок 1.6 — Архитектура прототипа по модулям репозитория и основным артефактам эксперимента.</w:t>
      </w:r>
    </w:p>
    <w:p w14:paraId="3BA7B0B7" w14:textId="77777777" w:rsidR="00D032C5" w:rsidRPr="00B527D8" w:rsidRDefault="00000000">
      <w:pPr>
        <w:spacing w:after="0" w:line="360" w:lineRule="auto"/>
        <w:ind w:firstLine="709"/>
        <w:jc w:val="both"/>
        <w:rPr>
          <w:lang w:val="ru-RU"/>
        </w:rPr>
      </w:pPr>
      <w:r w:rsidRPr="00B527D8">
        <w:rPr>
          <w:lang w:val="ru-RU"/>
        </w:rPr>
        <w:t xml:space="preserve">Такое представление полезно тем, что оно делает точку отказа явной. Например, если доля </w:t>
      </w:r>
      <w:proofErr w:type="spellStart"/>
      <w:r w:rsidRPr="00B527D8">
        <w:rPr>
          <w:lang w:val="ru-RU"/>
        </w:rPr>
        <w:t>алертов</w:t>
      </w:r>
      <w:proofErr w:type="spellEnd"/>
      <w:r w:rsidRPr="00B527D8">
        <w:rPr>
          <w:lang w:val="ru-RU"/>
        </w:rPr>
        <w:t xml:space="preserve"> выросла, я могу последовательно проверить: не изменился ли фон, не появились ли потери пакетов, не поменялась ли агрегация признаков, не сместился ли </w:t>
      </w:r>
      <w:proofErr w:type="spellStart"/>
      <w:r w:rsidRPr="00B527D8">
        <w:rPr>
          <w:lang w:val="ru-RU"/>
        </w:rPr>
        <w:t>скейлер</w:t>
      </w:r>
      <w:proofErr w:type="spellEnd"/>
      <w:r w:rsidRPr="00B527D8">
        <w:rPr>
          <w:lang w:val="ru-RU"/>
        </w:rPr>
        <w:t>,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14:paraId="2B333486" w14:textId="77777777" w:rsidR="00D032C5" w:rsidRPr="00B527D8" w:rsidRDefault="00000000">
      <w:pPr>
        <w:spacing w:after="0" w:line="360" w:lineRule="auto"/>
        <w:ind w:firstLine="709"/>
        <w:jc w:val="both"/>
        <w:rPr>
          <w:lang w:val="ru-RU"/>
        </w:rPr>
      </w:pPr>
      <w:r w:rsidRPr="00B527D8">
        <w:rPr>
          <w:lang w:val="ru-RU"/>
        </w:rPr>
        <w:t xml:space="preserve">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w:t>
      </w:r>
      <w:r>
        <w:t>SOC</w:t>
      </w:r>
      <w:r w:rsidRPr="00B527D8">
        <w:rPr>
          <w:lang w:val="ru-RU"/>
        </w:rPr>
        <w:t>/инфраструктуре такие параметры должны быть управляемыми и документированными, а не «зашитыми» в код.</w:t>
      </w:r>
    </w:p>
    <w:p w14:paraId="6672BC90" w14:textId="77777777" w:rsidR="00D032C5" w:rsidRPr="00B527D8" w:rsidRDefault="00000000">
      <w:pPr>
        <w:spacing w:after="0" w:line="360" w:lineRule="auto"/>
        <w:ind w:firstLine="709"/>
        <w:jc w:val="both"/>
        <w:rPr>
          <w:lang w:val="ru-RU"/>
        </w:rPr>
      </w:pPr>
      <w:r w:rsidRPr="00B527D8">
        <w:rPr>
          <w:lang w:val="ru-RU"/>
        </w:rPr>
        <w:t xml:space="preserve">Для захвата трафика используется </w:t>
      </w:r>
      <w:proofErr w:type="spellStart"/>
      <w:r>
        <w:t>Scapy</w:t>
      </w:r>
      <w:proofErr w:type="spellEnd"/>
      <w:r w:rsidRPr="00B527D8">
        <w:rPr>
          <w:lang w:val="ru-RU"/>
        </w:rPr>
        <w:t xml:space="preserve"> (на </w:t>
      </w:r>
      <w:r>
        <w:t>Windows</w:t>
      </w:r>
      <w:r w:rsidRPr="00B527D8">
        <w:rPr>
          <w:lang w:val="ru-RU"/>
        </w:rPr>
        <w:t xml:space="preserve"> — с </w:t>
      </w:r>
      <w:proofErr w:type="spellStart"/>
      <w:r>
        <w:t>Npcap</w:t>
      </w:r>
      <w:proofErr w:type="spellEnd"/>
      <w:r w:rsidRPr="00B527D8">
        <w:rPr>
          <w:lang w:val="ru-RU"/>
        </w:rPr>
        <w:t xml:space="preserve">). Для хранения выбирается </w:t>
      </w:r>
      <w:r>
        <w:t>Parquet</w:t>
      </w:r>
      <w:r w:rsidRPr="00B527D8">
        <w:rPr>
          <w:lang w:val="ru-RU"/>
        </w:rPr>
        <w:t xml:space="preserve"> через </w:t>
      </w:r>
      <w:proofErr w:type="spellStart"/>
      <w:r>
        <w:t>PyArrow</w:t>
      </w:r>
      <w:proofErr w:type="spellEnd"/>
      <w:r w:rsidRPr="00B527D8">
        <w:rPr>
          <w:lang w:val="ru-RU"/>
        </w:rPr>
        <w:t xml:space="preserve">: это </w:t>
      </w:r>
      <w:proofErr w:type="spellStart"/>
      <w:r w:rsidRPr="00B527D8">
        <w:rPr>
          <w:lang w:val="ru-RU"/>
        </w:rPr>
        <w:t>колонночный</w:t>
      </w:r>
      <w:proofErr w:type="spellEnd"/>
      <w:r w:rsidRPr="00B527D8">
        <w:rPr>
          <w:lang w:val="ru-RU"/>
        </w:rPr>
        <w:t xml:space="preserve"> формат, удобный для последующей аналитики, и он позволяет </w:t>
      </w:r>
      <w:proofErr w:type="spellStart"/>
      <w:r w:rsidRPr="00B527D8">
        <w:rPr>
          <w:lang w:val="ru-RU"/>
        </w:rPr>
        <w:t>партиционировать</w:t>
      </w:r>
      <w:proofErr w:type="spellEnd"/>
      <w:r w:rsidRPr="00B527D8">
        <w:rPr>
          <w:lang w:val="ru-RU"/>
        </w:rPr>
        <w:t xml:space="preserve"> данные по времени. Для обработки применяются </w:t>
      </w:r>
      <w:r>
        <w:t>Pandas</w:t>
      </w:r>
      <w:r w:rsidRPr="00B527D8">
        <w:rPr>
          <w:lang w:val="ru-RU"/>
        </w:rPr>
        <w:t>/</w:t>
      </w:r>
      <w:r>
        <w:t>NumPy</w:t>
      </w:r>
      <w:r w:rsidRPr="00B527D8">
        <w:rPr>
          <w:lang w:val="ru-RU"/>
        </w:rPr>
        <w:t>.</w:t>
      </w:r>
    </w:p>
    <w:p w14:paraId="5AB8CFE1" w14:textId="77777777" w:rsidR="00D032C5" w:rsidRPr="00B527D8" w:rsidRDefault="00000000">
      <w:pPr>
        <w:spacing w:after="0" w:line="360" w:lineRule="auto"/>
        <w:ind w:firstLine="709"/>
        <w:jc w:val="both"/>
        <w:rPr>
          <w:lang w:val="ru-RU"/>
        </w:rPr>
      </w:pPr>
      <w:r w:rsidRPr="00B527D8">
        <w:rPr>
          <w:lang w:val="ru-RU"/>
        </w:rPr>
        <w:t xml:space="preserve">С практической точки зрения этот стек закрывает два режима работы, которые важны для ВКР. Первый — режим «сбора»: нужно надёжно и предсказуемо записывать телеметрию и не мешать захвату тяжёлой обработкой. </w:t>
      </w:r>
      <w:r w:rsidRPr="00B527D8">
        <w:rPr>
          <w:lang w:val="ru-RU"/>
        </w:rPr>
        <w:lastRenderedPageBreak/>
        <w:t>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14:paraId="7F0BD655" w14:textId="77777777" w:rsidR="00D032C5" w:rsidRPr="00B527D8" w:rsidRDefault="00000000">
      <w:pPr>
        <w:spacing w:after="0" w:line="360" w:lineRule="auto"/>
        <w:ind w:firstLine="709"/>
        <w:jc w:val="both"/>
        <w:rPr>
          <w:lang w:val="ru-RU"/>
        </w:rPr>
      </w:pPr>
      <w:r w:rsidRPr="00B527D8">
        <w:rPr>
          <w:lang w:val="ru-RU"/>
        </w:rPr>
        <w:t xml:space="preserve">Сознательно отделяются «сырые пакеты» от «признаков». Пакеты пишутся </w:t>
      </w:r>
      <w:proofErr w:type="spellStart"/>
      <w:r w:rsidRPr="00B527D8">
        <w:rPr>
          <w:lang w:val="ru-RU"/>
        </w:rPr>
        <w:t>батчами</w:t>
      </w:r>
      <w:proofErr w:type="spellEnd"/>
      <w:r w:rsidRPr="00B527D8">
        <w:rPr>
          <w:lang w:val="ru-RU"/>
        </w:rPr>
        <w:t>, чтобы не упираться в дисковую подсистему. Дальше признаки можно пересчитать заново, не трогая этап захвата.</w:t>
      </w:r>
    </w:p>
    <w:p w14:paraId="042A74CB" w14:textId="77777777" w:rsidR="00D032C5" w:rsidRPr="00B527D8" w:rsidRDefault="00000000">
      <w:pPr>
        <w:spacing w:after="0" w:line="360" w:lineRule="auto"/>
        <w:ind w:firstLine="709"/>
        <w:jc w:val="both"/>
        <w:rPr>
          <w:lang w:val="ru-RU"/>
        </w:rPr>
      </w:pPr>
      <w:r w:rsidRPr="00B527D8">
        <w:rPr>
          <w:lang w:val="ru-RU"/>
        </w:rPr>
        <w:t xml:space="preserve">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w:t>
      </w:r>
      <w:r>
        <w:t>Parquet</w:t>
      </w:r>
      <w:r w:rsidRPr="00B527D8">
        <w:rPr>
          <w:lang w:val="ru-RU"/>
        </w:rPr>
        <w:t>.</w:t>
      </w:r>
    </w:p>
    <w:p w14:paraId="6BCF313D" w14:textId="77777777" w:rsidR="00D032C5" w:rsidRPr="00B527D8" w:rsidRDefault="00000000">
      <w:pPr>
        <w:spacing w:after="0" w:line="360" w:lineRule="auto"/>
        <w:ind w:firstLine="709"/>
        <w:jc w:val="both"/>
        <w:rPr>
          <w:lang w:val="ru-RU"/>
        </w:rPr>
      </w:pPr>
      <w:r w:rsidRPr="00B527D8">
        <w:rPr>
          <w:lang w:val="ru-RU"/>
        </w:rPr>
        <w:t xml:space="preserve">Для прототипа детекции без учителя используется </w:t>
      </w:r>
      <w:proofErr w:type="spellStart"/>
      <w:r>
        <w:t>PyOD</w:t>
      </w:r>
      <w:proofErr w:type="spellEnd"/>
      <w:r w:rsidRPr="00B527D8">
        <w:rPr>
          <w:lang w:val="ru-RU"/>
        </w:rPr>
        <w:t xml:space="preserve"> и модель </w:t>
      </w:r>
      <w:proofErr w:type="spellStart"/>
      <w:r>
        <w:t>AutoEncoder</w:t>
      </w:r>
      <w:proofErr w:type="spellEnd"/>
      <w:r w:rsidRPr="00B527D8">
        <w:rPr>
          <w:lang w:val="ru-RU"/>
        </w:rPr>
        <w:t xml:space="preserve">. Плюс такого выбора — быстрый старт и понятный интерфейс для получения </w:t>
      </w:r>
      <w:r>
        <w:t>anomaly</w:t>
      </w:r>
      <w:r w:rsidRPr="00B527D8">
        <w:rPr>
          <w:lang w:val="ru-RU"/>
        </w:rPr>
        <w:t xml:space="preserve"> </w:t>
      </w:r>
      <w:r>
        <w:t>score</w:t>
      </w:r>
      <w:r w:rsidRPr="00B527D8">
        <w:rPr>
          <w:lang w:val="ru-RU"/>
        </w:rPr>
        <w:t xml:space="preserve">. Масштабирование и более строгие эксперименты можно строить на </w:t>
      </w:r>
      <w:r>
        <w:t>scikit</w:t>
      </w:r>
      <w:r w:rsidRPr="00B527D8">
        <w:rPr>
          <w:lang w:val="ru-RU"/>
        </w:rPr>
        <w:t>-</w:t>
      </w:r>
      <w:r>
        <w:t>learn</w:t>
      </w:r>
      <w:r w:rsidRPr="00B527D8">
        <w:rPr>
          <w:lang w:val="ru-RU"/>
        </w:rPr>
        <w:t xml:space="preserve"> (например, </w:t>
      </w:r>
      <w:r>
        <w:t>Isolation</w:t>
      </w:r>
      <w:r w:rsidRPr="00B527D8">
        <w:rPr>
          <w:lang w:val="ru-RU"/>
        </w:rPr>
        <w:t xml:space="preserve"> </w:t>
      </w:r>
      <w:r>
        <w:t>Forest</w:t>
      </w:r>
      <w:r w:rsidRPr="00B527D8">
        <w:rPr>
          <w:lang w:val="ru-RU"/>
        </w:rPr>
        <w:t>) или на собственных моделях, если потребуется.</w:t>
      </w:r>
    </w:p>
    <w:p w14:paraId="06A0D26C" w14:textId="77777777" w:rsidR="00D032C5" w:rsidRPr="00B527D8" w:rsidRDefault="00000000">
      <w:pPr>
        <w:spacing w:after="0" w:line="360" w:lineRule="auto"/>
        <w:ind w:firstLine="709"/>
        <w:jc w:val="both"/>
        <w:rPr>
          <w:lang w:val="ru-RU"/>
        </w:rPr>
      </w:pPr>
      <w:r w:rsidRPr="00B527D8">
        <w:rPr>
          <w:lang w:val="ru-RU"/>
        </w:rPr>
        <w:t xml:space="preserve">Выбор </w:t>
      </w:r>
      <w:proofErr w:type="spellStart"/>
      <w:r>
        <w:t>PyOD</w:t>
      </w:r>
      <w:proofErr w:type="spellEnd"/>
      <w:r w:rsidRPr="00B527D8">
        <w:rPr>
          <w:lang w:val="ru-RU"/>
        </w:rPr>
        <w:t xml:space="preserve"> также удобен методически: библиотека объединяет несколько алгоритмов обнаружения выбросов в едином интерфейсе, поэтому можно сравнивать </w:t>
      </w:r>
      <w:proofErr w:type="spellStart"/>
      <w:r>
        <w:t>AutoEncoder</w:t>
      </w:r>
      <w:proofErr w:type="spellEnd"/>
      <w:r w:rsidRPr="00B527D8">
        <w:rPr>
          <w:lang w:val="ru-RU"/>
        </w:rPr>
        <w:t xml:space="preserve">, </w:t>
      </w:r>
      <w:r>
        <w:t>Isolation</w:t>
      </w:r>
      <w:r w:rsidRPr="00B527D8">
        <w:rPr>
          <w:lang w:val="ru-RU"/>
        </w:rPr>
        <w:t xml:space="preserve"> </w:t>
      </w:r>
      <w:r>
        <w:t>Forest</w:t>
      </w:r>
      <w:r w:rsidRPr="00B527D8">
        <w:rPr>
          <w:lang w:val="ru-RU"/>
        </w:rPr>
        <w:t xml:space="preserve"> и другие модели на одном наборе признаков [6]. Это снижает риск, что различие результатов связано не с моделью, а с разной подготовкой данных.</w:t>
      </w:r>
    </w:p>
    <w:p w14:paraId="62B52404" w14:textId="77777777" w:rsidR="00D032C5" w:rsidRPr="00B527D8" w:rsidRDefault="00000000">
      <w:pPr>
        <w:spacing w:after="0" w:line="360" w:lineRule="auto"/>
        <w:ind w:firstLine="709"/>
        <w:jc w:val="both"/>
        <w:rPr>
          <w:lang w:val="ru-RU"/>
        </w:rPr>
      </w:pPr>
      <w:r w:rsidRPr="00B527D8">
        <w:rPr>
          <w:lang w:val="ru-RU"/>
        </w:rPr>
        <w:t xml:space="preserve">Важно подчеркнуть, что </w:t>
      </w:r>
      <w:proofErr w:type="spellStart"/>
      <w:r>
        <w:t>AutoEncoder</w:t>
      </w:r>
      <w:proofErr w:type="spellEnd"/>
      <w:r w:rsidRPr="00B527D8">
        <w:rPr>
          <w:lang w:val="ru-RU"/>
        </w:rPr>
        <w:t xml:space="preserve"> в </w:t>
      </w:r>
      <w:proofErr w:type="spellStart"/>
      <w:r>
        <w:t>PyOD</w:t>
      </w:r>
      <w:proofErr w:type="spellEnd"/>
      <w:r w:rsidRPr="00B527D8">
        <w:rPr>
          <w:lang w:val="ru-RU"/>
        </w:rPr>
        <w:t xml:space="preserve"> возвращает не «класс атаки», а скалярную оценку аномальности (</w:t>
      </w:r>
      <w:r>
        <w:t>decision</w:t>
      </w:r>
      <w:r w:rsidRPr="00B527D8">
        <w:rPr>
          <w:lang w:val="ru-RU"/>
        </w:rPr>
        <w:t xml:space="preserve"> </w:t>
      </w:r>
      <w:r>
        <w:t>score</w:t>
      </w:r>
      <w:r w:rsidRPr="00B527D8">
        <w:rPr>
          <w:lang w:val="ru-RU"/>
        </w:rPr>
        <w:t>),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14:paraId="5A33A2CA" w14:textId="77777777" w:rsidR="00D032C5" w:rsidRPr="00B527D8" w:rsidRDefault="00000000">
      <w:pPr>
        <w:spacing w:after="0" w:line="360" w:lineRule="auto"/>
        <w:ind w:firstLine="709"/>
        <w:jc w:val="both"/>
        <w:rPr>
          <w:lang w:val="ru-RU"/>
        </w:rPr>
      </w:pPr>
      <w:r w:rsidRPr="00B527D8">
        <w:rPr>
          <w:lang w:val="ru-RU"/>
        </w:rPr>
        <w:t xml:space="preserve">Важная инженерная деталь — порог. В простой версии я использую квантиль по </w:t>
      </w:r>
      <w:r>
        <w:t>score</w:t>
      </w:r>
      <w:r w:rsidRPr="00B527D8">
        <w:rPr>
          <w:lang w:val="ru-RU"/>
        </w:rPr>
        <w:t xml:space="preserve"> (например, $</w:t>
      </w:r>
      <w:r>
        <w:t>q</w:t>
      </w:r>
      <w:r w:rsidRPr="00B527D8">
        <w:rPr>
          <w:lang w:val="ru-RU"/>
        </w:rPr>
        <w:t xml:space="preserve">=0.99$) или ожидаемую долю аномалий </w:t>
      </w:r>
      <w:r w:rsidRPr="00B527D8">
        <w:rPr>
          <w:lang w:val="ru-RU"/>
        </w:rPr>
        <w:lastRenderedPageBreak/>
        <w:t>(</w:t>
      </w:r>
      <w:r>
        <w:t>contamination</w:t>
      </w:r>
      <w:r w:rsidRPr="00B527D8">
        <w:rPr>
          <w:lang w:val="ru-RU"/>
        </w:rPr>
        <w:t>). Это честно отражает реальность: порог — это управление риском, а не «магическое число».</w:t>
      </w:r>
    </w:p>
    <w:p w14:paraId="09F90A75" w14:textId="77777777" w:rsidR="00D032C5" w:rsidRPr="00B527D8" w:rsidRDefault="00000000">
      <w:pPr>
        <w:spacing w:after="0" w:line="360" w:lineRule="auto"/>
        <w:ind w:firstLine="709"/>
        <w:jc w:val="both"/>
        <w:rPr>
          <w:lang w:val="ru-RU"/>
        </w:rPr>
      </w:pPr>
      <w:r w:rsidRPr="00B527D8">
        <w:rPr>
          <w:lang w:val="ru-RU"/>
        </w:rPr>
        <w:t xml:space="preserve">Ещё одна деталь — артефакты обучения. В прототипе модель и </w:t>
      </w:r>
      <w:proofErr w:type="spellStart"/>
      <w:r w:rsidRPr="00B527D8">
        <w:rPr>
          <w:lang w:val="ru-RU"/>
        </w:rPr>
        <w:t>скейлер</w:t>
      </w:r>
      <w:proofErr w:type="spellEnd"/>
      <w:r w:rsidRPr="00B527D8">
        <w:rPr>
          <w:lang w:val="ru-RU"/>
        </w:rPr>
        <w:t xml:space="preserve"> сохраняются в виде файлов (</w:t>
      </w:r>
      <w:proofErr w:type="spellStart"/>
      <w:r>
        <w:t>joblib</w:t>
      </w:r>
      <w:proofErr w:type="spellEnd"/>
      <w:r w:rsidRPr="00B527D8">
        <w:rPr>
          <w:lang w:val="ru-RU"/>
        </w:rPr>
        <w:t xml:space="preserve">).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w:t>
      </w:r>
      <w:r>
        <w:t>score</w:t>
      </w:r>
      <w:r w:rsidRPr="00B527D8">
        <w:rPr>
          <w:lang w:val="ru-RU"/>
        </w:rPr>
        <w:t>.</w:t>
      </w:r>
    </w:p>
    <w:p w14:paraId="3212F3A3" w14:textId="77777777" w:rsidR="00D032C5" w:rsidRPr="00B527D8" w:rsidRDefault="00000000">
      <w:pPr>
        <w:spacing w:after="0" w:line="360" w:lineRule="auto"/>
        <w:ind w:firstLine="709"/>
        <w:jc w:val="both"/>
        <w:rPr>
          <w:lang w:val="ru-RU"/>
        </w:rPr>
      </w:pPr>
      <w:r w:rsidRPr="00B527D8">
        <w:rPr>
          <w:lang w:val="ru-RU"/>
        </w:rPr>
        <w:t xml:space="preserve">Акцент сделан на артефактах, потому что это «точка честности» эксперимента. Если </w:t>
      </w:r>
      <w:proofErr w:type="spellStart"/>
      <w:r w:rsidRPr="00B527D8">
        <w:rPr>
          <w:lang w:val="ru-RU"/>
        </w:rPr>
        <w:t>скейлер</w:t>
      </w:r>
      <w:proofErr w:type="spellEnd"/>
      <w:r w:rsidRPr="00B527D8">
        <w:rPr>
          <w:lang w:val="ru-RU"/>
        </w:rPr>
        <w:t xml:space="preserve"> и модель не сохраняются вместе, то результат легко случайно исказить: другая нормализация даст другое распределение </w:t>
      </w:r>
      <w:r>
        <w:t>score</w:t>
      </w:r>
      <w:r w:rsidRPr="00B527D8">
        <w:rPr>
          <w:lang w:val="ru-RU"/>
        </w:rPr>
        <w:t xml:space="preserve"> и, соответственно, другой порог. В прототипе артефакты лежат в каталоге </w:t>
      </w:r>
      <w:r>
        <w:rPr>
          <w:rFonts w:ascii="Courier New" w:eastAsia="Courier New" w:hAnsi="Courier New" w:cs="Courier New"/>
        </w:rPr>
        <w:t>models</w:t>
      </w:r>
      <w:r w:rsidRPr="00B527D8">
        <w:rPr>
          <w:rFonts w:ascii="Courier New" w:eastAsia="Courier New" w:hAnsi="Courier New" w:cs="Courier New"/>
          <w:lang w:val="ru-RU"/>
        </w:rPr>
        <w:t>/</w:t>
      </w:r>
      <w:r w:rsidRPr="00B527D8">
        <w:rPr>
          <w:lang w:val="ru-RU"/>
        </w:rPr>
        <w:t>, а параметры эксперимента фиксируются конфигурацией. Это минимальная версия воспроизводимости, достаточная для ВКР.</w:t>
      </w:r>
    </w:p>
    <w:p w14:paraId="1C19727C" w14:textId="77777777" w:rsidR="00D032C5" w:rsidRPr="00B527D8" w:rsidRDefault="00000000">
      <w:pPr>
        <w:spacing w:after="0" w:line="360" w:lineRule="auto"/>
        <w:ind w:firstLine="709"/>
        <w:jc w:val="both"/>
        <w:rPr>
          <w:lang w:val="ru-RU"/>
        </w:rPr>
      </w:pPr>
      <w:r w:rsidRPr="00B527D8">
        <w:rPr>
          <w:lang w:val="ru-RU"/>
        </w:rPr>
        <w:t xml:space="preserve">Отдельно важно логирование. Для сравнения методов нужно сохранять не только итоговые метрики, но и контекст: какие </w:t>
      </w:r>
      <w:proofErr w:type="spellStart"/>
      <w:r w:rsidRPr="00B527D8">
        <w:rPr>
          <w:lang w:val="ru-RU"/>
        </w:rPr>
        <w:t>партиции</w:t>
      </w:r>
      <w:proofErr w:type="spellEnd"/>
      <w:r w:rsidRPr="00B527D8">
        <w:rPr>
          <w:lang w:val="ru-RU"/>
        </w:rPr>
        <w:t xml:space="preserve">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14:paraId="1749B05A" w14:textId="77777777" w:rsidR="00D032C5" w:rsidRPr="00B527D8" w:rsidRDefault="00000000">
      <w:pPr>
        <w:spacing w:after="0" w:line="360" w:lineRule="auto"/>
        <w:ind w:firstLine="709"/>
        <w:jc w:val="both"/>
        <w:rPr>
          <w:lang w:val="ru-RU"/>
        </w:rPr>
      </w:pPr>
      <w:r w:rsidRPr="00B527D8">
        <w:rPr>
          <w:lang w:val="ru-RU"/>
        </w:rPr>
        <w:t xml:space="preserve">Для эксплуатационного контура естественно рассматривать </w:t>
      </w:r>
      <w:r>
        <w:t>Prometheus</w:t>
      </w:r>
      <w:r w:rsidRPr="00B527D8">
        <w:rPr>
          <w:lang w:val="ru-RU"/>
        </w:rPr>
        <w:t>/</w:t>
      </w:r>
      <w:r>
        <w:t>Grafana</w:t>
      </w:r>
      <w:r w:rsidRPr="00B527D8">
        <w:rPr>
          <w:lang w:val="ru-RU"/>
        </w:rPr>
        <w:t xml:space="preserve">: это стандартный стек для метрик и </w:t>
      </w:r>
      <w:proofErr w:type="spellStart"/>
      <w:r w:rsidRPr="00B527D8">
        <w:rPr>
          <w:lang w:val="ru-RU"/>
        </w:rPr>
        <w:t>алертинга</w:t>
      </w:r>
      <w:proofErr w:type="spellEnd"/>
      <w:r w:rsidRPr="00B527D8">
        <w:rPr>
          <w:lang w:val="ru-RU"/>
        </w:rPr>
        <w:t xml:space="preserve">. В контексте ВКР важно не «поднять красивый </w:t>
      </w:r>
      <w:proofErr w:type="spellStart"/>
      <w:r w:rsidRPr="00B527D8">
        <w:rPr>
          <w:lang w:val="ru-RU"/>
        </w:rPr>
        <w:t>дашборд</w:t>
      </w:r>
      <w:proofErr w:type="spellEnd"/>
      <w:r w:rsidRPr="00B527D8">
        <w:rPr>
          <w:lang w:val="ru-RU"/>
        </w:rPr>
        <w:t>», а определить набор измеримых параметров: доля аномалий в потоке, задержка обработки, ресурсы, стабильность модели.</w:t>
      </w:r>
    </w:p>
    <w:p w14:paraId="00FF341B" w14:textId="77777777" w:rsidR="00D032C5" w:rsidRPr="00B527D8" w:rsidRDefault="00000000">
      <w:pPr>
        <w:spacing w:after="0" w:line="360" w:lineRule="auto"/>
        <w:ind w:firstLine="709"/>
        <w:jc w:val="both"/>
        <w:rPr>
          <w:lang w:val="ru-RU"/>
        </w:rPr>
      </w:pPr>
      <w:r w:rsidRPr="00B527D8">
        <w:rPr>
          <w:lang w:val="ru-RU"/>
        </w:rPr>
        <w:t xml:space="preserve">Здесь делается оговорка, чтобы не было расхождений с прототипом: в кодовой базе присутствуют компоненты для сбора/экспорта метрик и базового </w:t>
      </w:r>
      <w:proofErr w:type="spellStart"/>
      <w:r w:rsidRPr="00B527D8">
        <w:rPr>
          <w:lang w:val="ru-RU"/>
        </w:rPr>
        <w:t>алертинга</w:t>
      </w:r>
      <w:proofErr w:type="spellEnd"/>
      <w:r w:rsidRPr="00B527D8">
        <w:rPr>
          <w:lang w:val="ru-RU"/>
        </w:rPr>
        <w:t xml:space="preserve">, но в рамках первой главы это рассматривается прежде всего как целевая архитектура наблюдаемости и набор требований. Для ВКР важно, </w:t>
      </w:r>
      <w:r w:rsidRPr="00B527D8">
        <w:rPr>
          <w:lang w:val="ru-RU"/>
        </w:rPr>
        <w:lastRenderedPageBreak/>
        <w:t>чтобы требования к метрикам были сформулированы до эксперимента: иначе «плохую» модель легко оправдать тем, что она просто не была измерена.</w:t>
      </w:r>
    </w:p>
    <w:p w14:paraId="597EA741" w14:textId="77777777" w:rsidR="00D032C5" w:rsidRPr="00B527D8" w:rsidRDefault="00000000">
      <w:pPr>
        <w:spacing w:after="0" w:line="360" w:lineRule="auto"/>
        <w:ind w:firstLine="709"/>
        <w:jc w:val="both"/>
        <w:rPr>
          <w:lang w:val="ru-RU"/>
        </w:rPr>
      </w:pPr>
      <w:r w:rsidRPr="00B527D8">
        <w:rPr>
          <w:lang w:val="ru-RU"/>
        </w:rPr>
        <w:t xml:space="preserve">Если система раз в час начинает </w:t>
      </w:r>
      <w:proofErr w:type="spellStart"/>
      <w:r w:rsidRPr="00B527D8">
        <w:rPr>
          <w:lang w:val="ru-RU"/>
        </w:rPr>
        <w:t>флагать</w:t>
      </w:r>
      <w:proofErr w:type="spellEnd"/>
      <w:r w:rsidRPr="00B527D8">
        <w:rPr>
          <w:lang w:val="ru-RU"/>
        </w:rPr>
        <w:t xml:space="preserve">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14:paraId="6AE35256" w14:textId="77777777" w:rsidR="00D032C5" w:rsidRPr="00B527D8" w:rsidRDefault="00000000">
      <w:pPr>
        <w:spacing w:after="0" w:line="360" w:lineRule="auto"/>
        <w:ind w:firstLine="709"/>
        <w:jc w:val="both"/>
        <w:rPr>
          <w:lang w:val="ru-RU"/>
        </w:rPr>
      </w:pPr>
      <w:r w:rsidRPr="00B527D8">
        <w:rPr>
          <w:lang w:val="ru-RU"/>
        </w:rPr>
        <w:t xml:space="preserve">Минимальный набор метрик для прототипа  такой: скорость обработки (записей/сек), задержка расчёта признаков и </w:t>
      </w:r>
      <w:proofErr w:type="spellStart"/>
      <w:r w:rsidRPr="00B527D8">
        <w:rPr>
          <w:lang w:val="ru-RU"/>
        </w:rPr>
        <w:t>инференса</w:t>
      </w:r>
      <w:proofErr w:type="spellEnd"/>
      <w:r w:rsidRPr="00B527D8">
        <w:rPr>
          <w:lang w:val="ru-RU"/>
        </w:rPr>
        <w:t>, доля помеченных окон/потоков, а также базовые ресурсы (</w:t>
      </w:r>
      <w:r>
        <w:t>CPU</w:t>
      </w:r>
      <w:r w:rsidRPr="00B527D8">
        <w:rPr>
          <w:lang w:val="ru-RU"/>
        </w:rPr>
        <w:t>/</w:t>
      </w:r>
      <w:r>
        <w:t>RAM</w:t>
      </w:r>
      <w:r w:rsidRPr="00B527D8">
        <w:rPr>
          <w:lang w:val="ru-RU"/>
        </w:rPr>
        <w:t>). Этого достаточно, чтобы поймать «слом» ещё до анализа качества по меткам.</w:t>
      </w:r>
    </w:p>
    <w:p w14:paraId="2DDA9DDC" w14:textId="77777777" w:rsidR="00D032C5" w:rsidRPr="00B527D8" w:rsidRDefault="00000000">
      <w:pPr>
        <w:spacing w:after="0" w:line="360" w:lineRule="auto"/>
        <w:ind w:firstLine="709"/>
        <w:jc w:val="both"/>
        <w:rPr>
          <w:lang w:val="ru-RU"/>
        </w:rPr>
      </w:pPr>
      <w:r w:rsidRPr="00B527D8">
        <w:rPr>
          <w:lang w:val="ru-RU"/>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14:paraId="36E6DB10" w14:textId="77777777" w:rsidR="00D032C5" w:rsidRPr="00B527D8" w:rsidRDefault="00000000">
      <w:pPr>
        <w:spacing w:after="0" w:line="360" w:lineRule="auto"/>
        <w:rPr>
          <w:lang w:val="ru-RU"/>
        </w:rPr>
      </w:pPr>
      <w:r w:rsidRPr="00B527D8">
        <w:rPr>
          <w:b/>
          <w:lang w:val="ru-RU"/>
        </w:rPr>
        <w:t>2.6 Постановка задачи и критерии качества</w:t>
      </w:r>
    </w:p>
    <w:p w14:paraId="516EBBFE" w14:textId="77777777" w:rsidR="00D032C5" w:rsidRPr="00B527D8" w:rsidRDefault="00000000">
      <w:pPr>
        <w:spacing w:after="0" w:line="360" w:lineRule="auto"/>
        <w:ind w:firstLine="709"/>
        <w:jc w:val="both"/>
        <w:rPr>
          <w:lang w:val="ru-RU"/>
        </w:rPr>
      </w:pPr>
      <w:r w:rsidRPr="00B527D8">
        <w:rPr>
          <w:lang w:val="ru-RU"/>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14:paraId="202EEE8B" w14:textId="77777777" w:rsidR="00D032C5" w:rsidRPr="00B527D8" w:rsidRDefault="00000000">
      <w:pPr>
        <w:spacing w:after="0" w:line="360" w:lineRule="auto"/>
        <w:ind w:firstLine="709"/>
        <w:jc w:val="both"/>
        <w:rPr>
          <w:lang w:val="ru-RU"/>
        </w:rPr>
      </w:pPr>
      <w:r w:rsidRPr="00B527D8">
        <w:rPr>
          <w:lang w:val="ru-RU"/>
        </w:rPr>
        <w:t xml:space="preserve">Порог задаётся либо через ожидаемую долю аномалий (параметр </w:t>
      </w:r>
      <w:r>
        <w:t>contamination</w:t>
      </w:r>
      <w:r w:rsidRPr="00B527D8">
        <w:rPr>
          <w:lang w:val="ru-RU"/>
        </w:rPr>
        <w:t>),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14:paraId="43821A38" w14:textId="77777777" w:rsidR="00D032C5" w:rsidRPr="00B527D8" w:rsidRDefault="00000000">
      <w:pPr>
        <w:spacing w:after="0" w:line="360" w:lineRule="auto"/>
        <w:ind w:firstLine="709"/>
        <w:jc w:val="both"/>
        <w:rPr>
          <w:lang w:val="ru-RU"/>
        </w:rPr>
      </w:pPr>
      <w:r w:rsidRPr="00B527D8">
        <w:rPr>
          <w:lang w:val="ru-RU"/>
        </w:rPr>
        <w:t xml:space="preserve">Важная методическая деталь: порог — это не только про математику, но и про стоимость ошибок. В сетевой детекции ложноположительный </w:t>
      </w:r>
      <w:proofErr w:type="spellStart"/>
      <w:r w:rsidRPr="00B527D8">
        <w:rPr>
          <w:lang w:val="ru-RU"/>
        </w:rPr>
        <w:t>алерт</w:t>
      </w:r>
      <w:proofErr w:type="spellEnd"/>
      <w:r w:rsidRPr="00B527D8">
        <w:rPr>
          <w:lang w:val="ru-RU"/>
        </w:rPr>
        <w:t xml:space="preserve"> обычно дороже, чем «пропущенная» слабая аномалия, потому что ложные </w:t>
      </w:r>
      <w:r w:rsidRPr="00B527D8">
        <w:rPr>
          <w:lang w:val="ru-RU"/>
        </w:rPr>
        <w:lastRenderedPageBreak/>
        <w:t xml:space="preserve">срабатывания быстро приводят к усталости оператора и деградации процесса реагирования. Поэтому в критериях качества отдельно выделяются </w:t>
      </w:r>
      <w:r>
        <w:t>FPR</w:t>
      </w:r>
      <w:r w:rsidRPr="00B527D8">
        <w:rPr>
          <w:lang w:val="ru-RU"/>
        </w:rPr>
        <w:t xml:space="preserve"> и доля </w:t>
      </w:r>
      <w:proofErr w:type="spellStart"/>
      <w:r w:rsidRPr="00B527D8">
        <w:rPr>
          <w:lang w:val="ru-RU"/>
        </w:rPr>
        <w:t>алертов</w:t>
      </w:r>
      <w:proofErr w:type="spellEnd"/>
      <w:r w:rsidRPr="00B527D8">
        <w:rPr>
          <w:lang w:val="ru-RU"/>
        </w:rPr>
        <w:t xml:space="preserve"> как эксплуатационные параметры, а порог выбирается так, чтобы контролировать именно этот риск.</w:t>
      </w:r>
    </w:p>
    <w:p w14:paraId="7134BA5F" w14:textId="77777777" w:rsidR="00D032C5" w:rsidRPr="00B527D8" w:rsidRDefault="00000000">
      <w:pPr>
        <w:spacing w:after="0" w:line="360" w:lineRule="auto"/>
        <w:ind w:firstLine="709"/>
        <w:jc w:val="both"/>
        <w:rPr>
          <w:lang w:val="ru-RU"/>
        </w:rPr>
      </w:pPr>
      <w:r w:rsidRPr="00B527D8">
        <w:rPr>
          <w:lang w:val="ru-RU"/>
        </w:rPr>
        <w:t>Для ВКР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14:paraId="0EDEBB29" w14:textId="77777777" w:rsidR="00D032C5" w:rsidRPr="00B527D8" w:rsidRDefault="00000000">
      <w:pPr>
        <w:spacing w:after="0" w:line="360" w:lineRule="auto"/>
        <w:ind w:firstLine="709"/>
        <w:jc w:val="both"/>
        <w:rPr>
          <w:lang w:val="ru-RU"/>
        </w:rPr>
      </w:pPr>
      <w:r w:rsidRPr="00B527D8">
        <w:rPr>
          <w:lang w:val="ru-RU"/>
        </w:rPr>
        <w:t xml:space="preserve">Кроме того, разделяются выбор порога и оценка качества. Порог корректно выбирать на тренировочном или </w:t>
      </w:r>
      <w:proofErr w:type="spellStart"/>
      <w:r w:rsidRPr="00B527D8">
        <w:rPr>
          <w:lang w:val="ru-RU"/>
        </w:rPr>
        <w:t>валидационном</w:t>
      </w:r>
      <w:proofErr w:type="spellEnd"/>
      <w:r w:rsidRPr="00B527D8">
        <w:rPr>
          <w:lang w:val="ru-RU"/>
        </w:rPr>
        <w:t xml:space="preserve"> наборе, а метрики считать на отложенном тесте. Даже в синтетическом эксперименте это важно: иначе происходит фактический подбор порога «по ответам».</w:t>
      </w:r>
    </w:p>
    <w:p w14:paraId="11BED60F" w14:textId="77777777" w:rsidR="00D032C5" w:rsidRPr="00B527D8" w:rsidRDefault="00000000">
      <w:pPr>
        <w:spacing w:after="0" w:line="360" w:lineRule="auto"/>
        <w:ind w:firstLine="709"/>
        <w:jc w:val="both"/>
        <w:rPr>
          <w:lang w:val="ru-RU"/>
        </w:rPr>
      </w:pPr>
      <w:r w:rsidRPr="00B527D8">
        <w:rPr>
          <w:lang w:val="ru-RU"/>
        </w:rPr>
        <w:t xml:space="preserve">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w:t>
      </w:r>
      <w:r>
        <w:t>train</w:t>
      </w:r>
      <w:r w:rsidRPr="00B527D8">
        <w:rPr>
          <w:lang w:val="ru-RU"/>
        </w:rPr>
        <w:t xml:space="preserve"> и </w:t>
      </w:r>
      <w:r>
        <w:t>test</w:t>
      </w:r>
      <w:r w:rsidRPr="00B527D8">
        <w:rPr>
          <w:lang w:val="ru-RU"/>
        </w:rPr>
        <w: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14:paraId="53F15E17" w14:textId="78DB96E6" w:rsidR="00D032C5" w:rsidRPr="00B527D8" w:rsidRDefault="00000000" w:rsidP="00B527D8">
      <w:pPr>
        <w:spacing w:after="0" w:line="360" w:lineRule="auto"/>
        <w:ind w:firstLine="709"/>
        <w:jc w:val="both"/>
        <w:rPr>
          <w:lang w:val="ru-RU"/>
        </w:rPr>
      </w:pPr>
      <w:r w:rsidRPr="00B527D8">
        <w:rPr>
          <w:lang w:val="ru-RU"/>
        </w:rPr>
        <w:t xml:space="preserve">Критерии качества делятся на две группы: метрики точности детекции и эксплуатационные показатели. </w:t>
      </w:r>
      <w:proofErr w:type="spellStart"/>
      <w:r>
        <w:t>Они</w:t>
      </w:r>
      <w:proofErr w:type="spellEnd"/>
      <w:r>
        <w:t xml:space="preserve"> </w:t>
      </w:r>
      <w:proofErr w:type="spellStart"/>
      <w:r>
        <w:t>представлены</w:t>
      </w:r>
      <w:proofErr w:type="spellEnd"/>
      <w:r>
        <w:t xml:space="preserve"> в </w:t>
      </w:r>
      <w:proofErr w:type="spellStart"/>
      <w:r>
        <w:t>таблицах</w:t>
      </w:r>
      <w:proofErr w:type="spellEnd"/>
      <w:r>
        <w:t xml:space="preserve"> 1.12 и 1.13.</w:t>
      </w:r>
    </w:p>
    <w:tbl>
      <w:tblPr>
        <w:tblStyle w:val="aff0"/>
        <w:tblW w:w="0" w:type="auto"/>
        <w:tblLook w:val="04A0" w:firstRow="1" w:lastRow="0" w:firstColumn="1" w:lastColumn="0" w:noHBand="0" w:noVBand="1"/>
      </w:tblPr>
      <w:tblGrid>
        <w:gridCol w:w="3230"/>
        <w:gridCol w:w="3230"/>
        <w:gridCol w:w="3230"/>
      </w:tblGrid>
      <w:tr w:rsidR="00D032C5" w14:paraId="7541859D" w14:textId="77777777">
        <w:tc>
          <w:tcPr>
            <w:tcW w:w="3230" w:type="dxa"/>
          </w:tcPr>
          <w:p w14:paraId="269A4C09" w14:textId="77777777" w:rsidR="00D032C5" w:rsidRDefault="00000000">
            <w:pPr>
              <w:jc w:val="center"/>
            </w:pPr>
            <w:proofErr w:type="spellStart"/>
            <w:r>
              <w:rPr>
                <w:b/>
              </w:rPr>
              <w:t>Метрика</w:t>
            </w:r>
            <w:proofErr w:type="spellEnd"/>
          </w:p>
        </w:tc>
        <w:tc>
          <w:tcPr>
            <w:tcW w:w="3230" w:type="dxa"/>
          </w:tcPr>
          <w:p w14:paraId="0863C034" w14:textId="77777777" w:rsidR="00D032C5" w:rsidRDefault="00000000">
            <w:pPr>
              <w:jc w:val="center"/>
            </w:pPr>
            <w:r>
              <w:rPr>
                <w:b/>
              </w:rPr>
              <w:t>Что измеряет</w:t>
            </w:r>
          </w:p>
        </w:tc>
        <w:tc>
          <w:tcPr>
            <w:tcW w:w="3230" w:type="dxa"/>
          </w:tcPr>
          <w:p w14:paraId="75D13094" w14:textId="77777777" w:rsidR="00D032C5" w:rsidRDefault="00000000">
            <w:pPr>
              <w:jc w:val="center"/>
            </w:pPr>
            <w:r>
              <w:rPr>
                <w:b/>
              </w:rPr>
              <w:t>Почему используется</w:t>
            </w:r>
          </w:p>
        </w:tc>
      </w:tr>
      <w:tr w:rsidR="00D032C5" w14:paraId="47258D69" w14:textId="77777777">
        <w:tc>
          <w:tcPr>
            <w:tcW w:w="3230" w:type="dxa"/>
          </w:tcPr>
          <w:p w14:paraId="6DAFCEF2" w14:textId="77777777" w:rsidR="00D032C5" w:rsidRDefault="00000000">
            <w:pPr>
              <w:jc w:val="both"/>
            </w:pPr>
            <w:r>
              <w:t>Recall</w:t>
            </w:r>
          </w:p>
        </w:tc>
        <w:tc>
          <w:tcPr>
            <w:tcW w:w="3230" w:type="dxa"/>
          </w:tcPr>
          <w:p w14:paraId="0CA2FDF2" w14:textId="77777777" w:rsidR="00D032C5" w:rsidRPr="00B527D8" w:rsidRDefault="00000000">
            <w:pPr>
              <w:jc w:val="both"/>
              <w:rPr>
                <w:lang w:val="ru-RU"/>
              </w:rPr>
            </w:pPr>
            <w:r w:rsidRPr="00B527D8">
              <w:rPr>
                <w:lang w:val="ru-RU"/>
              </w:rPr>
              <w:t>Долю обнаруженных аномалий среди всех аномалий в тесте</w:t>
            </w:r>
          </w:p>
        </w:tc>
        <w:tc>
          <w:tcPr>
            <w:tcW w:w="3230" w:type="dxa"/>
          </w:tcPr>
          <w:p w14:paraId="63F4F345" w14:textId="77777777" w:rsidR="00D032C5" w:rsidRDefault="00000000">
            <w:pPr>
              <w:jc w:val="both"/>
            </w:pPr>
            <w:proofErr w:type="spellStart"/>
            <w:r>
              <w:t>Показывает</w:t>
            </w:r>
            <w:proofErr w:type="spellEnd"/>
            <w:r>
              <w:t xml:space="preserve"> </w:t>
            </w:r>
            <w:proofErr w:type="spellStart"/>
            <w:r>
              <w:t>риск</w:t>
            </w:r>
            <w:proofErr w:type="spellEnd"/>
            <w:r>
              <w:t xml:space="preserve"> </w:t>
            </w:r>
            <w:proofErr w:type="spellStart"/>
            <w:r>
              <w:t>пропуска</w:t>
            </w:r>
            <w:proofErr w:type="spellEnd"/>
            <w:r>
              <w:t xml:space="preserve"> </w:t>
            </w:r>
            <w:proofErr w:type="spellStart"/>
            <w:r>
              <w:t>события</w:t>
            </w:r>
            <w:proofErr w:type="spellEnd"/>
          </w:p>
        </w:tc>
      </w:tr>
      <w:tr w:rsidR="00D032C5" w:rsidRPr="00B527D8" w14:paraId="687AFE14" w14:textId="77777777">
        <w:tc>
          <w:tcPr>
            <w:tcW w:w="3230" w:type="dxa"/>
          </w:tcPr>
          <w:p w14:paraId="06AECBD7" w14:textId="77777777" w:rsidR="00D032C5" w:rsidRDefault="00000000">
            <w:pPr>
              <w:jc w:val="both"/>
            </w:pPr>
            <w:r>
              <w:t>Precision</w:t>
            </w:r>
          </w:p>
        </w:tc>
        <w:tc>
          <w:tcPr>
            <w:tcW w:w="3230" w:type="dxa"/>
          </w:tcPr>
          <w:p w14:paraId="7ACEB0A6" w14:textId="77777777" w:rsidR="00D032C5" w:rsidRPr="00B527D8" w:rsidRDefault="00000000">
            <w:pPr>
              <w:jc w:val="both"/>
              <w:rPr>
                <w:lang w:val="ru-RU"/>
              </w:rPr>
            </w:pPr>
            <w:r w:rsidRPr="00B527D8">
              <w:rPr>
                <w:lang w:val="ru-RU"/>
              </w:rPr>
              <w:t>Долю корректных срабатываний среди всех срабатываний</w:t>
            </w:r>
          </w:p>
        </w:tc>
        <w:tc>
          <w:tcPr>
            <w:tcW w:w="3230" w:type="dxa"/>
          </w:tcPr>
          <w:p w14:paraId="665BBD53" w14:textId="77777777" w:rsidR="00D032C5" w:rsidRPr="00B527D8" w:rsidRDefault="00000000">
            <w:pPr>
              <w:jc w:val="both"/>
              <w:rPr>
                <w:lang w:val="ru-RU"/>
              </w:rPr>
            </w:pPr>
            <w:r w:rsidRPr="00B527D8">
              <w:rPr>
                <w:lang w:val="ru-RU"/>
              </w:rPr>
              <w:t>Показывает уровень шума для оператора</w:t>
            </w:r>
          </w:p>
        </w:tc>
      </w:tr>
      <w:tr w:rsidR="00D032C5" w:rsidRPr="00B527D8" w14:paraId="683564AD" w14:textId="77777777">
        <w:tc>
          <w:tcPr>
            <w:tcW w:w="3230" w:type="dxa"/>
          </w:tcPr>
          <w:p w14:paraId="517238CE" w14:textId="77777777" w:rsidR="00D032C5" w:rsidRDefault="00000000">
            <w:pPr>
              <w:jc w:val="both"/>
            </w:pPr>
            <w:r>
              <w:t>F1</w:t>
            </w:r>
          </w:p>
        </w:tc>
        <w:tc>
          <w:tcPr>
            <w:tcW w:w="3230" w:type="dxa"/>
          </w:tcPr>
          <w:p w14:paraId="25FA1420" w14:textId="77777777" w:rsidR="00D032C5" w:rsidRDefault="00000000">
            <w:pPr>
              <w:jc w:val="both"/>
            </w:pPr>
            <w:r>
              <w:t>Баланс precision и recall</w:t>
            </w:r>
          </w:p>
        </w:tc>
        <w:tc>
          <w:tcPr>
            <w:tcW w:w="3230" w:type="dxa"/>
          </w:tcPr>
          <w:p w14:paraId="05E2C893" w14:textId="77777777" w:rsidR="00D032C5" w:rsidRPr="00B527D8" w:rsidRDefault="00000000">
            <w:pPr>
              <w:jc w:val="both"/>
              <w:rPr>
                <w:lang w:val="ru-RU"/>
              </w:rPr>
            </w:pPr>
            <w:r w:rsidRPr="00B527D8">
              <w:rPr>
                <w:lang w:val="ru-RU"/>
              </w:rPr>
              <w:t>Удобна при сравнении методов на одном пороге</w:t>
            </w:r>
          </w:p>
        </w:tc>
      </w:tr>
      <w:tr w:rsidR="00D032C5" w:rsidRPr="00B527D8" w14:paraId="3266C03F" w14:textId="77777777">
        <w:tc>
          <w:tcPr>
            <w:tcW w:w="3230" w:type="dxa"/>
          </w:tcPr>
          <w:p w14:paraId="6364204E" w14:textId="77777777" w:rsidR="00D032C5" w:rsidRDefault="00000000">
            <w:pPr>
              <w:jc w:val="both"/>
            </w:pPr>
            <w:r>
              <w:lastRenderedPageBreak/>
              <w:t>ROC-AUC</w:t>
            </w:r>
          </w:p>
        </w:tc>
        <w:tc>
          <w:tcPr>
            <w:tcW w:w="3230" w:type="dxa"/>
          </w:tcPr>
          <w:p w14:paraId="133839EA" w14:textId="77777777" w:rsidR="00D032C5" w:rsidRPr="00B527D8" w:rsidRDefault="00000000">
            <w:pPr>
              <w:jc w:val="both"/>
              <w:rPr>
                <w:lang w:val="ru-RU"/>
              </w:rPr>
            </w:pPr>
            <w:r w:rsidRPr="00B527D8">
              <w:rPr>
                <w:lang w:val="ru-RU"/>
              </w:rPr>
              <w:t xml:space="preserve">Качество ранжирования по </w:t>
            </w:r>
            <w:r>
              <w:t>score</w:t>
            </w:r>
            <w:r w:rsidRPr="00B527D8">
              <w:rPr>
                <w:lang w:val="ru-RU"/>
              </w:rPr>
              <w:t xml:space="preserve"> при разных порогах</w:t>
            </w:r>
          </w:p>
        </w:tc>
        <w:tc>
          <w:tcPr>
            <w:tcW w:w="3230" w:type="dxa"/>
          </w:tcPr>
          <w:p w14:paraId="6F1276DC" w14:textId="77777777" w:rsidR="00D032C5" w:rsidRPr="00B527D8" w:rsidRDefault="00000000">
            <w:pPr>
              <w:jc w:val="both"/>
              <w:rPr>
                <w:lang w:val="ru-RU"/>
              </w:rPr>
            </w:pPr>
            <w:r w:rsidRPr="00B527D8">
              <w:rPr>
                <w:lang w:val="ru-RU"/>
              </w:rPr>
              <w:t>Позволяет оценить модель до выбора конкретного порога</w:t>
            </w:r>
          </w:p>
        </w:tc>
      </w:tr>
      <w:tr w:rsidR="00D032C5" w14:paraId="6E46A75A" w14:textId="77777777">
        <w:tc>
          <w:tcPr>
            <w:tcW w:w="3230" w:type="dxa"/>
          </w:tcPr>
          <w:p w14:paraId="2AEA0123" w14:textId="77777777" w:rsidR="00D032C5" w:rsidRDefault="00000000">
            <w:pPr>
              <w:jc w:val="both"/>
            </w:pPr>
            <w:r>
              <w:t>PR-AUC</w:t>
            </w:r>
          </w:p>
        </w:tc>
        <w:tc>
          <w:tcPr>
            <w:tcW w:w="3230" w:type="dxa"/>
          </w:tcPr>
          <w:p w14:paraId="6E3A63CB" w14:textId="77777777" w:rsidR="00D032C5" w:rsidRPr="00B527D8" w:rsidRDefault="00000000">
            <w:pPr>
              <w:jc w:val="both"/>
              <w:rPr>
                <w:lang w:val="ru-RU"/>
              </w:rPr>
            </w:pPr>
            <w:r w:rsidRPr="00B527D8">
              <w:rPr>
                <w:lang w:val="ru-RU"/>
              </w:rPr>
              <w:t>Качество ранжирования при редком классе аномалий</w:t>
            </w:r>
          </w:p>
        </w:tc>
        <w:tc>
          <w:tcPr>
            <w:tcW w:w="3230" w:type="dxa"/>
          </w:tcPr>
          <w:p w14:paraId="511358E8" w14:textId="77777777" w:rsidR="00D032C5" w:rsidRDefault="00000000">
            <w:pPr>
              <w:jc w:val="both"/>
            </w:pPr>
            <w:proofErr w:type="spellStart"/>
            <w:r>
              <w:t>Полезна</w:t>
            </w:r>
            <w:proofErr w:type="spellEnd"/>
            <w:r>
              <w:t xml:space="preserve"> </w:t>
            </w:r>
            <w:proofErr w:type="spellStart"/>
            <w:r>
              <w:t>при</w:t>
            </w:r>
            <w:proofErr w:type="spellEnd"/>
            <w:r>
              <w:t xml:space="preserve"> </w:t>
            </w:r>
            <w:proofErr w:type="spellStart"/>
            <w:r>
              <w:t>сильном</w:t>
            </w:r>
            <w:proofErr w:type="spellEnd"/>
            <w:r>
              <w:t xml:space="preserve"> </w:t>
            </w:r>
            <w:proofErr w:type="spellStart"/>
            <w:r>
              <w:t>дисбалансе</w:t>
            </w:r>
            <w:proofErr w:type="spellEnd"/>
          </w:p>
        </w:tc>
      </w:tr>
      <w:tr w:rsidR="00D032C5" w14:paraId="3E3CD5E0" w14:textId="77777777">
        <w:tc>
          <w:tcPr>
            <w:tcW w:w="3230" w:type="dxa"/>
          </w:tcPr>
          <w:p w14:paraId="278F1731" w14:textId="77777777" w:rsidR="00D032C5" w:rsidRDefault="00000000">
            <w:pPr>
              <w:jc w:val="both"/>
            </w:pPr>
            <w:r>
              <w:t>FPR</w:t>
            </w:r>
          </w:p>
        </w:tc>
        <w:tc>
          <w:tcPr>
            <w:tcW w:w="3230" w:type="dxa"/>
          </w:tcPr>
          <w:p w14:paraId="37797111" w14:textId="77777777" w:rsidR="00D032C5" w:rsidRDefault="00000000">
            <w:pPr>
              <w:jc w:val="both"/>
            </w:pPr>
            <w:r>
              <w:t>Доля ложноположительных срабатываний</w:t>
            </w:r>
          </w:p>
        </w:tc>
        <w:tc>
          <w:tcPr>
            <w:tcW w:w="3230" w:type="dxa"/>
          </w:tcPr>
          <w:p w14:paraId="48F370D7" w14:textId="77777777" w:rsidR="00D032C5" w:rsidRDefault="00000000">
            <w:pPr>
              <w:jc w:val="both"/>
            </w:pPr>
            <w:r>
              <w:t>Ключевой эксплуатационный риск</w:t>
            </w:r>
          </w:p>
        </w:tc>
      </w:tr>
    </w:tbl>
    <w:p w14:paraId="3EE5D030" w14:textId="77777777" w:rsidR="00D032C5" w:rsidRDefault="00000000">
      <w:pPr>
        <w:spacing w:after="0" w:line="360" w:lineRule="auto"/>
        <w:jc w:val="center"/>
      </w:pPr>
      <w:r>
        <w:t>Таблица 1.12 — Метрики точности детекции</w:t>
      </w:r>
    </w:p>
    <w:tbl>
      <w:tblPr>
        <w:tblStyle w:val="aff0"/>
        <w:tblW w:w="0" w:type="auto"/>
        <w:tblLook w:val="04A0" w:firstRow="1" w:lastRow="0" w:firstColumn="1" w:lastColumn="0" w:noHBand="0" w:noVBand="1"/>
      </w:tblPr>
      <w:tblGrid>
        <w:gridCol w:w="3230"/>
        <w:gridCol w:w="3230"/>
        <w:gridCol w:w="3230"/>
      </w:tblGrid>
      <w:tr w:rsidR="00D032C5" w14:paraId="18C6BF29" w14:textId="77777777">
        <w:tc>
          <w:tcPr>
            <w:tcW w:w="3230" w:type="dxa"/>
          </w:tcPr>
          <w:p w14:paraId="117084CD" w14:textId="77777777" w:rsidR="00D032C5" w:rsidRDefault="00000000">
            <w:pPr>
              <w:jc w:val="center"/>
            </w:pPr>
            <w:r>
              <w:rPr>
                <w:b/>
              </w:rPr>
              <w:t>Критерий</w:t>
            </w:r>
          </w:p>
        </w:tc>
        <w:tc>
          <w:tcPr>
            <w:tcW w:w="3230" w:type="dxa"/>
          </w:tcPr>
          <w:p w14:paraId="24A36B44" w14:textId="77777777" w:rsidR="00D032C5" w:rsidRDefault="00000000">
            <w:pPr>
              <w:jc w:val="center"/>
            </w:pPr>
            <w:r>
              <w:rPr>
                <w:b/>
              </w:rPr>
              <w:t>Что измеряется</w:t>
            </w:r>
          </w:p>
        </w:tc>
        <w:tc>
          <w:tcPr>
            <w:tcW w:w="3230" w:type="dxa"/>
          </w:tcPr>
          <w:p w14:paraId="2C56CB6C" w14:textId="77777777" w:rsidR="00D032C5" w:rsidRDefault="00000000">
            <w:pPr>
              <w:jc w:val="center"/>
            </w:pPr>
            <w:r>
              <w:rPr>
                <w:b/>
              </w:rPr>
              <w:t>Ориентир для прототипа</w:t>
            </w:r>
          </w:p>
        </w:tc>
      </w:tr>
      <w:tr w:rsidR="00D032C5" w:rsidRPr="00B527D8" w14:paraId="14392E61" w14:textId="77777777">
        <w:tc>
          <w:tcPr>
            <w:tcW w:w="3230" w:type="dxa"/>
          </w:tcPr>
          <w:p w14:paraId="1BA041F7" w14:textId="77777777" w:rsidR="00D032C5" w:rsidRDefault="00000000">
            <w:pPr>
              <w:jc w:val="both"/>
            </w:pPr>
            <w:r>
              <w:t>Задержка</w:t>
            </w:r>
          </w:p>
        </w:tc>
        <w:tc>
          <w:tcPr>
            <w:tcW w:w="3230" w:type="dxa"/>
          </w:tcPr>
          <w:p w14:paraId="6E0F71CD" w14:textId="77777777" w:rsidR="00D032C5" w:rsidRDefault="00000000">
            <w:pPr>
              <w:jc w:val="both"/>
            </w:pPr>
            <w:r>
              <w:t>Время обработки окна/потока</w:t>
            </w:r>
          </w:p>
        </w:tc>
        <w:tc>
          <w:tcPr>
            <w:tcW w:w="3230" w:type="dxa"/>
          </w:tcPr>
          <w:p w14:paraId="618DB3D7" w14:textId="77777777" w:rsidR="00D032C5" w:rsidRPr="00B527D8" w:rsidRDefault="00000000">
            <w:pPr>
              <w:jc w:val="both"/>
              <w:rPr>
                <w:lang w:val="ru-RU"/>
              </w:rPr>
            </w:pPr>
            <w:r w:rsidRPr="00B527D8">
              <w:rPr>
                <w:lang w:val="ru-RU"/>
              </w:rPr>
              <w:t>Порядка `&lt;= 1000` мс на цикл обработки</w:t>
            </w:r>
          </w:p>
        </w:tc>
      </w:tr>
      <w:tr w:rsidR="00D032C5" w:rsidRPr="00B527D8" w14:paraId="4AEE85AC" w14:textId="77777777">
        <w:tc>
          <w:tcPr>
            <w:tcW w:w="3230" w:type="dxa"/>
          </w:tcPr>
          <w:p w14:paraId="70B4E899" w14:textId="77777777" w:rsidR="00D032C5" w:rsidRDefault="00000000">
            <w:pPr>
              <w:jc w:val="both"/>
            </w:pPr>
            <w:proofErr w:type="spellStart"/>
            <w:r>
              <w:t>Пропускная</w:t>
            </w:r>
            <w:proofErr w:type="spellEnd"/>
            <w:r>
              <w:t xml:space="preserve"> </w:t>
            </w:r>
            <w:proofErr w:type="spellStart"/>
            <w:r>
              <w:t>способность</w:t>
            </w:r>
            <w:proofErr w:type="spellEnd"/>
          </w:p>
        </w:tc>
        <w:tc>
          <w:tcPr>
            <w:tcW w:w="3230" w:type="dxa"/>
          </w:tcPr>
          <w:p w14:paraId="674C199C" w14:textId="77777777" w:rsidR="00D032C5" w:rsidRPr="00B527D8" w:rsidRDefault="00000000">
            <w:pPr>
              <w:jc w:val="both"/>
              <w:rPr>
                <w:lang w:val="ru-RU"/>
              </w:rPr>
            </w:pPr>
            <w:r w:rsidRPr="00B527D8">
              <w:rPr>
                <w:lang w:val="ru-RU"/>
              </w:rPr>
              <w:t>Сколько событий/потоков обрабатывается за секунду</w:t>
            </w:r>
          </w:p>
        </w:tc>
        <w:tc>
          <w:tcPr>
            <w:tcW w:w="3230" w:type="dxa"/>
          </w:tcPr>
          <w:p w14:paraId="6D7F6264" w14:textId="77777777" w:rsidR="00D032C5" w:rsidRPr="00B527D8" w:rsidRDefault="00000000">
            <w:pPr>
              <w:jc w:val="both"/>
              <w:rPr>
                <w:lang w:val="ru-RU"/>
              </w:rPr>
            </w:pPr>
            <w:r w:rsidRPr="00B527D8">
              <w:rPr>
                <w:lang w:val="ru-RU"/>
              </w:rPr>
              <w:t>Должна быть достаточной для выбранного сегмента</w:t>
            </w:r>
          </w:p>
        </w:tc>
      </w:tr>
      <w:tr w:rsidR="00D032C5" w:rsidRPr="00B527D8" w14:paraId="53E9421C" w14:textId="77777777">
        <w:tc>
          <w:tcPr>
            <w:tcW w:w="3230" w:type="dxa"/>
          </w:tcPr>
          <w:p w14:paraId="3B8AEE54" w14:textId="77777777" w:rsidR="00D032C5" w:rsidRDefault="00000000">
            <w:pPr>
              <w:jc w:val="both"/>
            </w:pPr>
            <w:proofErr w:type="spellStart"/>
            <w:r>
              <w:t>Ресурсы</w:t>
            </w:r>
            <w:proofErr w:type="spellEnd"/>
          </w:p>
        </w:tc>
        <w:tc>
          <w:tcPr>
            <w:tcW w:w="3230" w:type="dxa"/>
          </w:tcPr>
          <w:p w14:paraId="5BE5D3FF" w14:textId="77777777" w:rsidR="00D032C5" w:rsidRPr="00B527D8" w:rsidRDefault="00000000">
            <w:pPr>
              <w:jc w:val="both"/>
              <w:rPr>
                <w:lang w:val="ru-RU"/>
              </w:rPr>
            </w:pPr>
            <w:r>
              <w:t>CPU</w:t>
            </w:r>
            <w:r w:rsidRPr="00B527D8">
              <w:rPr>
                <w:lang w:val="ru-RU"/>
              </w:rPr>
              <w:t>, память, нагрузка на диск</w:t>
            </w:r>
          </w:p>
        </w:tc>
        <w:tc>
          <w:tcPr>
            <w:tcW w:w="3230" w:type="dxa"/>
          </w:tcPr>
          <w:p w14:paraId="1B02C26B" w14:textId="77777777" w:rsidR="00D032C5" w:rsidRPr="00B527D8" w:rsidRDefault="00000000">
            <w:pPr>
              <w:jc w:val="both"/>
              <w:rPr>
                <w:lang w:val="ru-RU"/>
              </w:rPr>
            </w:pPr>
            <w:r w:rsidRPr="00B527D8">
              <w:rPr>
                <w:lang w:val="ru-RU"/>
              </w:rPr>
              <w:t>Не должны мешать сбору телеметрии</w:t>
            </w:r>
          </w:p>
        </w:tc>
      </w:tr>
      <w:tr w:rsidR="00D032C5" w:rsidRPr="00B527D8" w14:paraId="56DB914A" w14:textId="77777777">
        <w:tc>
          <w:tcPr>
            <w:tcW w:w="3230" w:type="dxa"/>
          </w:tcPr>
          <w:p w14:paraId="369A11B3" w14:textId="77777777" w:rsidR="00D032C5" w:rsidRDefault="00000000">
            <w:pPr>
              <w:jc w:val="both"/>
            </w:pPr>
            <w:proofErr w:type="spellStart"/>
            <w:r>
              <w:t>Устойчивость</w:t>
            </w:r>
            <w:proofErr w:type="spellEnd"/>
            <w:r>
              <w:t xml:space="preserve"> к </w:t>
            </w:r>
            <w:proofErr w:type="spellStart"/>
            <w:r>
              <w:t>дрейфу</w:t>
            </w:r>
            <w:proofErr w:type="spellEnd"/>
          </w:p>
        </w:tc>
        <w:tc>
          <w:tcPr>
            <w:tcW w:w="3230" w:type="dxa"/>
          </w:tcPr>
          <w:p w14:paraId="4FA5DE96" w14:textId="77777777" w:rsidR="00D032C5" w:rsidRPr="00B527D8" w:rsidRDefault="00000000">
            <w:pPr>
              <w:jc w:val="both"/>
              <w:rPr>
                <w:lang w:val="ru-RU"/>
              </w:rPr>
            </w:pPr>
            <w:r w:rsidRPr="00B527D8">
              <w:rPr>
                <w:lang w:val="ru-RU"/>
              </w:rPr>
              <w:t xml:space="preserve">Изменение доли </w:t>
            </w:r>
            <w:proofErr w:type="spellStart"/>
            <w:r w:rsidRPr="00B527D8">
              <w:rPr>
                <w:lang w:val="ru-RU"/>
              </w:rPr>
              <w:t>алертов</w:t>
            </w:r>
            <w:proofErr w:type="spellEnd"/>
            <w:r w:rsidRPr="00B527D8">
              <w:rPr>
                <w:lang w:val="ru-RU"/>
              </w:rPr>
              <w:t xml:space="preserve"> и распределения </w:t>
            </w:r>
            <w:r>
              <w:t>score</w:t>
            </w:r>
            <w:r w:rsidRPr="00B527D8">
              <w:rPr>
                <w:lang w:val="ru-RU"/>
              </w:rPr>
              <w:t xml:space="preserve"> при смене фона</w:t>
            </w:r>
          </w:p>
        </w:tc>
        <w:tc>
          <w:tcPr>
            <w:tcW w:w="3230" w:type="dxa"/>
          </w:tcPr>
          <w:p w14:paraId="2959032D" w14:textId="77777777" w:rsidR="00D032C5" w:rsidRPr="00B527D8" w:rsidRDefault="00000000">
            <w:pPr>
              <w:jc w:val="both"/>
              <w:rPr>
                <w:lang w:val="ru-RU"/>
              </w:rPr>
            </w:pPr>
            <w:r w:rsidRPr="00B527D8">
              <w:rPr>
                <w:lang w:val="ru-RU"/>
              </w:rPr>
              <w:t>Резкий сдвиг требует проверки порога, признаков или переобучения</w:t>
            </w:r>
          </w:p>
        </w:tc>
      </w:tr>
    </w:tbl>
    <w:p w14:paraId="4061A9B6" w14:textId="77777777" w:rsidR="00D032C5" w:rsidRPr="00B527D8" w:rsidRDefault="00000000">
      <w:pPr>
        <w:spacing w:after="0" w:line="360" w:lineRule="auto"/>
        <w:jc w:val="center"/>
        <w:rPr>
          <w:lang w:val="ru-RU"/>
        </w:rPr>
      </w:pPr>
      <w:r w:rsidRPr="00B527D8">
        <w:rPr>
          <w:lang w:val="ru-RU"/>
        </w:rPr>
        <w:t>Таблица 1.13 — Эксплуатационные критерии</w:t>
      </w:r>
    </w:p>
    <w:p w14:paraId="7DB87F2F" w14:textId="77777777" w:rsidR="00D032C5" w:rsidRPr="00B527D8" w:rsidRDefault="00000000">
      <w:pPr>
        <w:spacing w:after="0" w:line="360" w:lineRule="auto"/>
        <w:ind w:firstLine="709"/>
        <w:jc w:val="both"/>
        <w:rPr>
          <w:lang w:val="ru-RU"/>
        </w:rPr>
      </w:pPr>
      <w:r w:rsidRPr="00B527D8">
        <w:rPr>
          <w:lang w:val="ru-RU"/>
        </w:rPr>
        <w:t xml:space="preserve">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w:t>
      </w:r>
      <w:r>
        <w:t>score</w:t>
      </w:r>
      <w:r w:rsidRPr="00B527D8">
        <w:rPr>
          <w:lang w:val="ru-RU"/>
        </w:rPr>
        <w:t xml:space="preserv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w:t>
      </w:r>
      <w:proofErr w:type="spellStart"/>
      <w:r w:rsidRPr="00B527D8">
        <w:rPr>
          <w:lang w:val="ru-RU"/>
        </w:rPr>
        <w:t>алертов</w:t>
      </w:r>
      <w:proofErr w:type="spellEnd"/>
      <w:r w:rsidRPr="00B527D8">
        <w:rPr>
          <w:lang w:val="ru-RU"/>
        </w:rPr>
        <w:t xml:space="preserve"> и базовые статистики </w:t>
      </w:r>
      <w:r>
        <w:t>score</w:t>
      </w:r>
      <w:r w:rsidRPr="00B527D8">
        <w:rPr>
          <w:lang w:val="ru-RU"/>
        </w:rPr>
        <w:t>. Если наблюдается резкий сдвиг, это сигнал, что нужно пересматривать признаки, окно, порог или стратегию переобучения.</w:t>
      </w:r>
    </w:p>
    <w:p w14:paraId="29F426A3" w14:textId="77777777" w:rsidR="00D032C5" w:rsidRPr="00B527D8" w:rsidRDefault="00000000">
      <w:pPr>
        <w:spacing w:after="0" w:line="360" w:lineRule="auto"/>
        <w:ind w:firstLine="709"/>
        <w:jc w:val="both"/>
        <w:rPr>
          <w:lang w:val="ru-RU"/>
        </w:rPr>
      </w:pPr>
      <w:r w:rsidRPr="00B527D8">
        <w:rPr>
          <w:lang w:val="ru-RU"/>
        </w:rPr>
        <w:t>Чтобы критерии качества были не декларацией, а измеримой методикой, уточняется, как именно считаются метрики в выбранных сценариях.</w:t>
      </w:r>
    </w:p>
    <w:p w14:paraId="167AF8BC" w14:textId="77777777" w:rsidR="00D032C5" w:rsidRPr="00B527D8" w:rsidRDefault="00000000">
      <w:pPr>
        <w:spacing w:after="0" w:line="360" w:lineRule="auto"/>
        <w:ind w:firstLine="709"/>
        <w:jc w:val="both"/>
        <w:rPr>
          <w:lang w:val="ru-RU"/>
        </w:rPr>
      </w:pPr>
      <w:r w:rsidRPr="00B527D8">
        <w:rPr>
          <w:lang w:val="ru-RU"/>
        </w:rPr>
        <w:lastRenderedPageBreak/>
        <w:t xml:space="preserve">Во‑первых, разметка синтетических аномалий. В сценариях </w:t>
      </w:r>
      <w:r>
        <w:t>burst</w:t>
      </w:r>
      <w:r w:rsidRPr="00B527D8">
        <w:rPr>
          <w:lang w:val="ru-RU"/>
        </w:rPr>
        <w:t>/</w:t>
      </w:r>
      <w:r>
        <w:t>scan</w:t>
      </w:r>
      <w:r w:rsidRPr="00B527D8">
        <w:rPr>
          <w:lang w:val="ru-RU"/>
        </w:rPr>
        <w:t xml:space="preserve">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w:t>
      </w:r>
      <w:r>
        <w:t>recall</w:t>
      </w:r>
      <w:r w:rsidRPr="00B527D8">
        <w:rPr>
          <w:lang w:val="ru-RU"/>
        </w:rPr>
        <w:t>, слишком жёсткое может наказать метод за «переходные» окна.</w:t>
      </w:r>
    </w:p>
    <w:p w14:paraId="06A4FCA6" w14:textId="77777777" w:rsidR="00D032C5" w:rsidRPr="00B527D8" w:rsidRDefault="00000000">
      <w:pPr>
        <w:spacing w:after="0" w:line="360" w:lineRule="auto"/>
        <w:ind w:firstLine="709"/>
        <w:jc w:val="both"/>
        <w:rPr>
          <w:lang w:val="ru-RU"/>
        </w:rPr>
      </w:pPr>
      <w:r w:rsidRPr="00B527D8">
        <w:rPr>
          <w:lang w:val="ru-RU"/>
        </w:rPr>
        <w:t xml:space="preserve">Во‑вторых, задержка обнаружения. Для </w:t>
      </w:r>
      <w:proofErr w:type="spellStart"/>
      <w:r w:rsidRPr="00B527D8">
        <w:rPr>
          <w:lang w:val="ru-RU"/>
        </w:rPr>
        <w:t>алертинга</w:t>
      </w:r>
      <w:proofErr w:type="spellEnd"/>
      <w:r w:rsidRPr="00B527D8">
        <w:rPr>
          <w:lang w:val="ru-RU"/>
        </w:rPr>
        <w:t xml:space="preserve">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w:t>
      </w:r>
      <w:r>
        <w:t>latency</w:t>
      </w:r>
      <w:r w:rsidRPr="00B527D8">
        <w:rPr>
          <w:lang w:val="ru-RU"/>
        </w:rPr>
        <w:t xml:space="preserve"> это полезный показатель: два метода с одинаковым </w:t>
      </w:r>
      <w:r>
        <w:t>F</w:t>
      </w:r>
      <w:r w:rsidRPr="00B527D8">
        <w:rPr>
          <w:lang w:val="ru-RU"/>
        </w:rPr>
        <w:t>1 могут отличаться тем, что один реагирует почти сразу, а другой «раскачивается» несколько окон.</w:t>
      </w:r>
    </w:p>
    <w:p w14:paraId="027D1033" w14:textId="77777777" w:rsidR="00D032C5" w:rsidRPr="00B527D8" w:rsidRDefault="00000000">
      <w:pPr>
        <w:spacing w:after="0" w:line="360" w:lineRule="auto"/>
        <w:ind w:firstLine="709"/>
        <w:jc w:val="both"/>
        <w:rPr>
          <w:lang w:val="ru-RU"/>
        </w:rPr>
      </w:pPr>
      <w:r w:rsidRPr="00B527D8">
        <w:rPr>
          <w:lang w:val="ru-RU"/>
        </w:rPr>
        <w:t xml:space="preserve">В‑третьих, базовые </w:t>
      </w:r>
      <w:proofErr w:type="spellStart"/>
      <w:r w:rsidRPr="00B527D8">
        <w:rPr>
          <w:lang w:val="ru-RU"/>
        </w:rPr>
        <w:t>бейзлайны</w:t>
      </w:r>
      <w:proofErr w:type="spellEnd"/>
      <w:r w:rsidRPr="00B527D8">
        <w:rPr>
          <w:lang w:val="ru-RU"/>
        </w:rPr>
        <w:t xml:space="preserve">. Чтобы сравнение было честным, важно иметь простые базовые методы. В контексте этой работы естественны три </w:t>
      </w:r>
      <w:proofErr w:type="spellStart"/>
      <w:r w:rsidRPr="00B527D8">
        <w:rPr>
          <w:lang w:val="ru-RU"/>
        </w:rPr>
        <w:t>бейзлайна</w:t>
      </w:r>
      <w:proofErr w:type="spellEnd"/>
      <w:r w:rsidRPr="00B527D8">
        <w:rPr>
          <w:lang w:val="ru-RU"/>
        </w:rPr>
        <w:t xml:space="preserve">: порог по одному признаку (например, </w:t>
      </w:r>
      <w:r>
        <w:t>z</w:t>
      </w:r>
      <w:r w:rsidRPr="00B527D8">
        <w:rPr>
          <w:lang w:val="ru-RU"/>
        </w:rPr>
        <w:t>‑</w:t>
      </w:r>
      <w:r>
        <w:t>score</w:t>
      </w:r>
      <w:r w:rsidRPr="00B527D8">
        <w:rPr>
          <w:lang w:val="ru-RU"/>
        </w:rPr>
        <w:t xml:space="preserve"> по </w:t>
      </w:r>
      <w:proofErr w:type="spellStart"/>
      <w:r>
        <w:rPr>
          <w:rFonts w:ascii="Courier New" w:eastAsia="Courier New" w:hAnsi="Courier New" w:cs="Courier New"/>
        </w:rPr>
        <w:t>pps</w:t>
      </w:r>
      <w:proofErr w:type="spellEnd"/>
      <w:r w:rsidRPr="00B527D8">
        <w:rPr>
          <w:lang w:val="ru-RU"/>
        </w:rPr>
        <w:t xml:space="preserve"> или </w:t>
      </w:r>
      <w:r>
        <w:rPr>
          <w:rFonts w:ascii="Courier New" w:eastAsia="Courier New" w:hAnsi="Courier New" w:cs="Courier New"/>
        </w:rPr>
        <w:t>bps</w:t>
      </w:r>
      <w:r w:rsidRPr="00B527D8">
        <w:rPr>
          <w:lang w:val="ru-RU"/>
        </w:rPr>
        <w:t xml:space="preserve">), простая многомерная статистика и классические </w:t>
      </w:r>
      <w:proofErr w:type="spellStart"/>
      <w:r w:rsidRPr="00B527D8">
        <w:rPr>
          <w:lang w:val="ru-RU"/>
        </w:rPr>
        <w:t>безучительские</w:t>
      </w:r>
      <w:proofErr w:type="spellEnd"/>
      <w:r w:rsidRPr="00B527D8">
        <w:rPr>
          <w:lang w:val="ru-RU"/>
        </w:rPr>
        <w:t xml:space="preserve"> модели из </w:t>
      </w:r>
      <w:r>
        <w:t>scikit</w:t>
      </w:r>
      <w:r w:rsidRPr="00B527D8">
        <w:rPr>
          <w:lang w:val="ru-RU"/>
        </w:rPr>
        <w:t>-</w:t>
      </w:r>
      <w:r>
        <w:t>learn</w:t>
      </w:r>
      <w:r w:rsidRPr="00B527D8">
        <w:rPr>
          <w:lang w:val="ru-RU"/>
        </w:rPr>
        <w:t xml:space="preserve">, например </w:t>
      </w:r>
      <w:r>
        <w:t>Isolation</w:t>
      </w:r>
      <w:r w:rsidRPr="00B527D8">
        <w:rPr>
          <w:lang w:val="ru-RU"/>
        </w:rPr>
        <w:t xml:space="preserve"> </w:t>
      </w:r>
      <w:r>
        <w:t>Forest</w:t>
      </w:r>
      <w:r w:rsidRPr="00B527D8">
        <w:rPr>
          <w:lang w:val="ru-RU"/>
        </w:rPr>
        <w:t>, при сопоставимой настройке порога. Такой набор позволяет отделить «выигрыш от модели» от «выигрыша от правильно выбранного признака».</w:t>
      </w:r>
    </w:p>
    <w:p w14:paraId="12E3283B" w14:textId="77777777" w:rsidR="00D032C5" w:rsidRPr="00B527D8" w:rsidRDefault="00000000">
      <w:pPr>
        <w:spacing w:after="0" w:line="360" w:lineRule="auto"/>
        <w:ind w:firstLine="709"/>
        <w:jc w:val="both"/>
        <w:rPr>
          <w:lang w:val="ru-RU"/>
        </w:rPr>
      </w:pPr>
      <w:r w:rsidRPr="00B527D8">
        <w:rPr>
          <w:lang w:val="ru-RU"/>
        </w:rPr>
        <w:t xml:space="preserve">Смысл </w:t>
      </w:r>
      <w:proofErr w:type="spellStart"/>
      <w:r w:rsidRPr="00B527D8">
        <w:rPr>
          <w:lang w:val="ru-RU"/>
        </w:rPr>
        <w:t>бейзлайнов</w:t>
      </w:r>
      <w:proofErr w:type="spellEnd"/>
      <w:r w:rsidRPr="00B527D8">
        <w:rPr>
          <w:lang w:val="ru-RU"/>
        </w:rPr>
        <w:t xml:space="preserve"> в том, чтобы отделить «выигрыш от сложной модели» от «выигрыша от правильного признака». Если простой порог по </w:t>
      </w:r>
      <w:proofErr w:type="spellStart"/>
      <w:r>
        <w:rPr>
          <w:rFonts w:ascii="Courier New" w:eastAsia="Courier New" w:hAnsi="Courier New" w:cs="Courier New"/>
        </w:rPr>
        <w:t>pps</w:t>
      </w:r>
      <w:proofErr w:type="spellEnd"/>
      <w:r w:rsidRPr="00B527D8">
        <w:rPr>
          <w:lang w:val="ru-RU"/>
        </w:rPr>
        <w:t xml:space="preserve"> ловит </w:t>
      </w:r>
      <w:r>
        <w:t>burst</w:t>
      </w:r>
      <w:r w:rsidRPr="00B527D8">
        <w:rPr>
          <w:lang w:val="ru-RU"/>
        </w:rPr>
        <w:t xml:space="preserve"> почти идеально, это ожидаемо; тогда ценность </w:t>
      </w:r>
      <w:proofErr w:type="spellStart"/>
      <w:r>
        <w:t>AutoEncoder</w:t>
      </w:r>
      <w:proofErr w:type="spellEnd"/>
      <w:r w:rsidRPr="00B527D8">
        <w:rPr>
          <w:lang w:val="ru-RU"/>
        </w:rPr>
        <w:t xml:space="preserve"> проявится </w:t>
      </w:r>
      <w:r w:rsidRPr="00B527D8">
        <w:rPr>
          <w:lang w:val="ru-RU"/>
        </w:rPr>
        <w:lastRenderedPageBreak/>
        <w:t xml:space="preserve">либо на более сложных аномалиях, либо в снижении ложных срабатываний при фиксированной доле </w:t>
      </w:r>
      <w:proofErr w:type="spellStart"/>
      <w:r w:rsidRPr="00B527D8">
        <w:rPr>
          <w:lang w:val="ru-RU"/>
        </w:rPr>
        <w:t>алертов</w:t>
      </w:r>
      <w:proofErr w:type="spellEnd"/>
      <w:r w:rsidRPr="00B527D8">
        <w:rPr>
          <w:lang w:val="ru-RU"/>
        </w:rPr>
        <w:t>.</w:t>
      </w:r>
    </w:p>
    <w:p w14:paraId="2F8B1FA7" w14:textId="77777777" w:rsidR="00D032C5" w:rsidRPr="00B527D8" w:rsidRDefault="00000000">
      <w:pPr>
        <w:spacing w:after="0" w:line="360" w:lineRule="auto"/>
        <w:ind w:firstLine="709"/>
        <w:jc w:val="both"/>
        <w:rPr>
          <w:lang w:val="ru-RU"/>
        </w:rPr>
      </w:pPr>
      <w:r w:rsidRPr="00B527D8">
        <w:rPr>
          <w:lang w:val="ru-RU"/>
        </w:rPr>
        <w:t xml:space="preserve">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w:t>
      </w:r>
      <w:r>
        <w:t>seed</w:t>
      </w:r>
      <w:r w:rsidRPr="00B527D8">
        <w:rPr>
          <w:lang w:val="ru-RU"/>
        </w:rPr>
        <w:t xml:space="preserve"> и показывать не только среднее значение метрик, но и разброс. Это особенно важно, если сравниваются два метода и их разница невелика.</w:t>
      </w:r>
    </w:p>
    <w:p w14:paraId="074A0756" w14:textId="77777777" w:rsidR="00D032C5" w:rsidRPr="00B527D8" w:rsidRDefault="00000000">
      <w:pPr>
        <w:spacing w:after="0" w:line="360" w:lineRule="auto"/>
        <w:ind w:firstLine="709"/>
        <w:jc w:val="both"/>
        <w:rPr>
          <w:lang w:val="ru-RU"/>
        </w:rPr>
      </w:pPr>
      <w:r w:rsidRPr="00B527D8">
        <w:rPr>
          <w:lang w:val="ru-RU"/>
        </w:rPr>
        <w:t xml:space="preserve">Наконец, интерпретация метрик в условиях дисбаланса. В сетевой детекции класс «аномалия» обычно редок, поэтому высокая </w:t>
      </w:r>
      <w:r>
        <w:t>accuracy</w:t>
      </w:r>
      <w:r w:rsidRPr="00B527D8">
        <w:rPr>
          <w:lang w:val="ru-RU"/>
        </w:rPr>
        <w:t xml:space="preserve"> ничего не означает. Важнее контролировать </w:t>
      </w:r>
      <w:r>
        <w:t>precision</w:t>
      </w:r>
      <w:r w:rsidRPr="00B527D8">
        <w:rPr>
          <w:lang w:val="ru-RU"/>
        </w:rPr>
        <w:t xml:space="preserve"> на выбранном пороге и </w:t>
      </w:r>
      <w:r>
        <w:t>FPR</w:t>
      </w:r>
      <w:r w:rsidRPr="00B527D8">
        <w:rPr>
          <w:lang w:val="ru-RU"/>
        </w:rPr>
        <w:t xml:space="preserve"> (или долю </w:t>
      </w:r>
      <w:proofErr w:type="spellStart"/>
      <w:r w:rsidRPr="00B527D8">
        <w:rPr>
          <w:lang w:val="ru-RU"/>
        </w:rPr>
        <w:t>алертов</w:t>
      </w:r>
      <w:proofErr w:type="spellEnd"/>
      <w:r w:rsidRPr="00B527D8">
        <w:rPr>
          <w:lang w:val="ru-RU"/>
        </w:rPr>
        <w:t xml:space="preserve">) как эксплуатационный аналог. Именно поэтому </w:t>
      </w:r>
      <w:r>
        <w:t>PR</w:t>
      </w:r>
      <w:r w:rsidRPr="00B527D8">
        <w:rPr>
          <w:lang w:val="ru-RU"/>
        </w:rPr>
        <w:t>‑</w:t>
      </w:r>
      <w:r>
        <w:t>AUC</w:t>
      </w:r>
      <w:r w:rsidRPr="00B527D8">
        <w:rPr>
          <w:lang w:val="ru-RU"/>
        </w:rPr>
        <w:t xml:space="preserve"> и доля </w:t>
      </w:r>
      <w:proofErr w:type="spellStart"/>
      <w:r w:rsidRPr="00B527D8">
        <w:rPr>
          <w:lang w:val="ru-RU"/>
        </w:rPr>
        <w:t>алертов</w:t>
      </w:r>
      <w:proofErr w:type="spellEnd"/>
      <w:r w:rsidRPr="00B527D8">
        <w:rPr>
          <w:lang w:val="ru-RU"/>
        </w:rPr>
        <w:t xml:space="preserve"> в связке с порогом дают более практичную картину, чем один </w:t>
      </w:r>
      <w:r>
        <w:t>ROC</w:t>
      </w:r>
      <w:r w:rsidRPr="00B527D8">
        <w:rPr>
          <w:lang w:val="ru-RU"/>
        </w:rPr>
        <w:t>‑</w:t>
      </w:r>
      <w:r>
        <w:t>AUC</w:t>
      </w:r>
      <w:r w:rsidRPr="00B527D8">
        <w:rPr>
          <w:lang w:val="ru-RU"/>
        </w:rPr>
        <w:t>.</w:t>
      </w:r>
    </w:p>
    <w:p w14:paraId="3E083486" w14:textId="77777777" w:rsidR="00D032C5" w:rsidRPr="00B527D8" w:rsidRDefault="00000000">
      <w:pPr>
        <w:spacing w:after="0" w:line="360" w:lineRule="auto"/>
        <w:ind w:firstLine="709"/>
        <w:jc w:val="both"/>
        <w:rPr>
          <w:lang w:val="ru-RU"/>
        </w:rPr>
      </w:pPr>
      <w:r w:rsidRPr="00B527D8">
        <w:rPr>
          <w:lang w:val="ru-RU"/>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w:t>
      </w:r>
      <w:r>
        <w:t>burst</w:t>
      </w:r>
      <w:r w:rsidRPr="00B527D8">
        <w:rPr>
          <w:lang w:val="ru-RU"/>
        </w:rPr>
        <w:t xml:space="preserve">, </w:t>
      </w:r>
      <w:r>
        <w:t>scan</w:t>
      </w:r>
      <w:r w:rsidRPr="00B527D8">
        <w:rPr>
          <w:lang w:val="ru-RU"/>
        </w:rPr>
        <w:t>).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14:paraId="5BD3E10E" w14:textId="77777777" w:rsidR="00D032C5" w:rsidRPr="00B527D8" w:rsidRDefault="00000000">
      <w:pPr>
        <w:spacing w:after="0" w:line="360" w:lineRule="auto"/>
        <w:ind w:firstLine="709"/>
        <w:jc w:val="both"/>
        <w:rPr>
          <w:lang w:val="ru-RU"/>
        </w:rPr>
      </w:pPr>
      <w:r w:rsidRPr="00B527D8">
        <w:rPr>
          <w:lang w:val="ru-RU"/>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14:paraId="6A6DB0E6" w14:textId="77777777" w:rsidR="00D032C5" w:rsidRPr="00B527D8" w:rsidRDefault="00000000">
      <w:pPr>
        <w:spacing w:after="0" w:line="360" w:lineRule="auto"/>
        <w:ind w:firstLine="709"/>
        <w:jc w:val="both"/>
        <w:rPr>
          <w:lang w:val="ru-RU"/>
        </w:rPr>
      </w:pPr>
      <w:r w:rsidRPr="00B527D8">
        <w:rPr>
          <w:lang w:val="ru-RU"/>
        </w:rPr>
        <w:t xml:space="preserve">Сценарии в этой работе не случайные. </w:t>
      </w:r>
      <w:r>
        <w:t>Burst</w:t>
      </w:r>
      <w:r w:rsidRPr="00B527D8">
        <w:rPr>
          <w:lang w:val="ru-RU"/>
        </w:rPr>
        <w:t xml:space="preserve"> хорошо проверяет реакцию на всплеск интенсивности и увеличение размеров/скорости. </w:t>
      </w:r>
      <w:r>
        <w:t>Scan</w:t>
      </w:r>
      <w:r w:rsidRPr="00B527D8">
        <w:rPr>
          <w:lang w:val="ru-RU"/>
        </w:rPr>
        <w:t xml:space="preserve"> проверяет ситуацию, где полезнее не «скорость», а структура: много коротких попыток на </w:t>
      </w:r>
      <w:r w:rsidRPr="00B527D8">
        <w:rPr>
          <w:lang w:val="ru-RU"/>
        </w:rPr>
        <w:lastRenderedPageBreak/>
        <w:t>разные порты. Эти два режима заставляют систему работать с разными типами сигналов.</w:t>
      </w:r>
    </w:p>
    <w:p w14:paraId="0D284717" w14:textId="77777777" w:rsidR="00D032C5" w:rsidRPr="00B527D8" w:rsidRDefault="00000000">
      <w:pPr>
        <w:spacing w:after="0" w:line="360" w:lineRule="auto"/>
        <w:ind w:firstLine="709"/>
        <w:jc w:val="both"/>
        <w:rPr>
          <w:lang w:val="ru-RU"/>
        </w:rPr>
      </w:pPr>
      <w:r w:rsidRPr="00B527D8">
        <w:rPr>
          <w:lang w:val="ru-RU"/>
        </w:rPr>
        <w:t xml:space="preserve">Если говорить языком признаков, </w:t>
      </w:r>
      <w:r>
        <w:t>burst</w:t>
      </w:r>
      <w:r w:rsidRPr="00B527D8">
        <w:rPr>
          <w:lang w:val="ru-RU"/>
        </w:rPr>
        <w:t xml:space="preserve"> даёт сдвиг в масштабе (рост </w:t>
      </w:r>
      <w:proofErr w:type="spellStart"/>
      <w:r>
        <w:rPr>
          <w:rFonts w:ascii="Courier New" w:eastAsia="Courier New" w:hAnsi="Courier New" w:cs="Courier New"/>
        </w:rPr>
        <w:t>pps</w:t>
      </w:r>
      <w:proofErr w:type="spellEnd"/>
      <w:r w:rsidRPr="00B527D8">
        <w:rPr>
          <w:rFonts w:ascii="Courier New" w:eastAsia="Courier New" w:hAnsi="Courier New" w:cs="Courier New"/>
          <w:lang w:val="ru-RU"/>
        </w:rPr>
        <w:t>/</w:t>
      </w:r>
      <w:r>
        <w:rPr>
          <w:rFonts w:ascii="Courier New" w:eastAsia="Courier New" w:hAnsi="Courier New" w:cs="Courier New"/>
        </w:rPr>
        <w:t>bps</w:t>
      </w:r>
      <w:r w:rsidRPr="00B527D8">
        <w:rPr>
          <w:lang w:val="ru-RU"/>
        </w:rPr>
        <w:t xml:space="preserve"> и часто изменение размеров), а </w:t>
      </w:r>
      <w:r>
        <w:t>scan</w:t>
      </w:r>
      <w:r w:rsidRPr="00B527D8">
        <w:rPr>
          <w:lang w:val="ru-RU"/>
        </w:rPr>
        <w:t xml:space="preserve"> даёт сдвиг в комбинаторике (рост числа уникальных портов/попыток, изменение распределения длительностей потоков, перекос по </w:t>
      </w:r>
      <w:r>
        <w:t>TCP</w:t>
      </w:r>
      <w:r w:rsidRPr="00B527D8">
        <w:rPr>
          <w:lang w:val="ru-RU"/>
        </w:rPr>
        <w:t xml:space="preserve">‑флагам). Это важно для постановки задачи: один и тот же алгоритм может уверенно ловить </w:t>
      </w:r>
      <w:r>
        <w:t>burst</w:t>
      </w:r>
      <w:r w:rsidRPr="00B527D8">
        <w:rPr>
          <w:lang w:val="ru-RU"/>
        </w:rPr>
        <w:t xml:space="preserve"> и проваливаться на </w:t>
      </w:r>
      <w:r>
        <w:t>scan</w:t>
      </w:r>
      <w:r w:rsidRPr="00B527D8">
        <w:rPr>
          <w:lang w:val="ru-RU"/>
        </w:rPr>
        <w:t xml:space="preserve"> просто потому, что признаки не отражают структуру.</w:t>
      </w:r>
    </w:p>
    <w:p w14:paraId="5D3C0788" w14:textId="77777777" w:rsidR="00D032C5" w:rsidRPr="00B527D8" w:rsidRDefault="00000000">
      <w:pPr>
        <w:spacing w:after="0" w:line="360" w:lineRule="auto"/>
        <w:ind w:firstLine="709"/>
        <w:jc w:val="both"/>
        <w:rPr>
          <w:lang w:val="ru-RU"/>
        </w:rPr>
      </w:pPr>
      <w:r w:rsidRPr="00B527D8">
        <w:rPr>
          <w:lang w:val="ru-RU"/>
        </w:rPr>
        <w:t xml:space="preserve">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w:t>
      </w:r>
      <w:r>
        <w:t>score</w:t>
      </w:r>
      <w:r w:rsidRPr="00B527D8">
        <w:rPr>
          <w:lang w:val="ru-RU"/>
        </w:rPr>
        <w:t>. Этот план легко повторить и удобно расширять.</w:t>
      </w:r>
    </w:p>
    <w:p w14:paraId="62F9E5DD" w14:textId="77777777" w:rsidR="00D032C5" w:rsidRPr="00B527D8" w:rsidRDefault="00000000">
      <w:pPr>
        <w:spacing w:after="0" w:line="360" w:lineRule="auto"/>
        <w:ind w:firstLine="709"/>
        <w:jc w:val="both"/>
        <w:rPr>
          <w:lang w:val="ru-RU"/>
        </w:rPr>
      </w:pPr>
      <w:r w:rsidRPr="00B527D8">
        <w:rPr>
          <w:lang w:val="ru-RU"/>
        </w:rPr>
        <w:t xml:space="preserve">Чтобы план был </w:t>
      </w:r>
      <w:proofErr w:type="spellStart"/>
      <w:r w:rsidRPr="00B527D8">
        <w:rPr>
          <w:lang w:val="ru-RU"/>
        </w:rPr>
        <w:t>инженерно</w:t>
      </w:r>
      <w:proofErr w:type="spellEnd"/>
      <w:r w:rsidRPr="00B527D8">
        <w:rPr>
          <w:lang w:val="ru-RU"/>
        </w:rPr>
        <w:t xml:space="preserve"> корректным, добавляются ещё два измерения: время обработки и ресурсы. Даже если модель даёт хорошую </w:t>
      </w:r>
      <w:r>
        <w:t>F</w:t>
      </w:r>
      <w:r w:rsidRPr="00B527D8">
        <w:rPr>
          <w:lang w:val="ru-RU"/>
        </w:rPr>
        <w:t xml:space="preserve">1 на синтетике, она бесполезна, если </w:t>
      </w:r>
      <w:proofErr w:type="spellStart"/>
      <w:r w:rsidRPr="00B527D8">
        <w:rPr>
          <w:lang w:val="ru-RU"/>
        </w:rPr>
        <w:t>инференс</w:t>
      </w:r>
      <w:proofErr w:type="spellEnd"/>
      <w:r w:rsidRPr="00B527D8">
        <w:rPr>
          <w:lang w:val="ru-RU"/>
        </w:rPr>
        <w:t xml:space="preserve">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w:t>
      </w:r>
      <w:proofErr w:type="spellStart"/>
      <w:r w:rsidRPr="00B527D8">
        <w:rPr>
          <w:lang w:val="ru-RU"/>
        </w:rPr>
        <w:t>алертов</w:t>
      </w:r>
      <w:proofErr w:type="spellEnd"/>
      <w:r w:rsidRPr="00B527D8">
        <w:rPr>
          <w:lang w:val="ru-RU"/>
        </w:rPr>
        <w:t>.</w:t>
      </w:r>
    </w:p>
    <w:p w14:paraId="27F439FC" w14:textId="77777777" w:rsidR="00D032C5" w:rsidRDefault="00000000" w:rsidP="00B527D8">
      <w:pPr>
        <w:spacing w:after="0" w:line="360" w:lineRule="auto"/>
        <w:jc w:val="center"/>
      </w:pPr>
      <w:r>
        <w:rPr>
          <w:noProof/>
        </w:rPr>
        <w:drawing>
          <wp:inline distT="0" distB="0" distL="0" distR="0" wp14:anchorId="74FBFCFA" wp14:editId="35C8345D">
            <wp:extent cx="6228272" cy="1947509"/>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7_experiment_plan_v2.png"/>
                    <pic:cNvPicPr/>
                  </pic:nvPicPr>
                  <pic:blipFill rotWithShape="1">
                    <a:blip r:embed="rId14"/>
                    <a:srcRect l="4019" t="16818" r="1050" b="26544"/>
                    <a:stretch/>
                  </pic:blipFill>
                  <pic:spPr bwMode="auto">
                    <a:xfrm>
                      <a:off x="0" y="0"/>
                      <a:ext cx="6277122" cy="1962784"/>
                    </a:xfrm>
                    <a:prstGeom prst="rect">
                      <a:avLst/>
                    </a:prstGeom>
                    <a:ln>
                      <a:noFill/>
                    </a:ln>
                    <a:extLst>
                      <a:ext uri="{53640926-AAD7-44D8-BBD7-CCE9431645EC}">
                        <a14:shadowObscured xmlns:a14="http://schemas.microsoft.com/office/drawing/2010/main"/>
                      </a:ext>
                    </a:extLst>
                  </pic:spPr>
                </pic:pic>
              </a:graphicData>
            </a:graphic>
          </wp:inline>
        </w:drawing>
      </w:r>
    </w:p>
    <w:p w14:paraId="5F614532" w14:textId="77777777" w:rsidR="00D032C5" w:rsidRPr="00B527D8" w:rsidRDefault="00000000">
      <w:pPr>
        <w:spacing w:after="0" w:line="360" w:lineRule="auto"/>
        <w:jc w:val="center"/>
        <w:rPr>
          <w:lang w:val="ru-RU"/>
        </w:rPr>
      </w:pPr>
      <w:r w:rsidRPr="00B527D8">
        <w:rPr>
          <w:lang w:val="ru-RU"/>
        </w:rPr>
        <w:t>Рисунок 1.7 — Экспериментальный план оценки качества детекции и эксплуатационных показателей.</w:t>
      </w:r>
    </w:p>
    <w:p w14:paraId="4242052F" w14:textId="77777777" w:rsidR="00B527D8" w:rsidRDefault="00B527D8">
      <w:pPr>
        <w:rPr>
          <w:b/>
          <w:lang w:val="ru-RU"/>
        </w:rPr>
      </w:pPr>
      <w:r>
        <w:rPr>
          <w:b/>
          <w:lang w:val="ru-RU"/>
        </w:rPr>
        <w:br w:type="page"/>
      </w:r>
    </w:p>
    <w:p w14:paraId="31A88866" w14:textId="5C8DAD66" w:rsidR="00D032C5" w:rsidRPr="00B527D8" w:rsidRDefault="00000000">
      <w:pPr>
        <w:spacing w:after="0" w:line="360" w:lineRule="auto"/>
        <w:rPr>
          <w:lang w:val="ru-RU"/>
        </w:rPr>
      </w:pPr>
      <w:r w:rsidRPr="00B527D8">
        <w:rPr>
          <w:b/>
          <w:lang w:val="ru-RU"/>
        </w:rPr>
        <w:lastRenderedPageBreak/>
        <w:t>2.7 Выводы по главе 1</w:t>
      </w:r>
    </w:p>
    <w:p w14:paraId="298586D9" w14:textId="77777777" w:rsidR="00D032C5" w:rsidRPr="00B527D8" w:rsidRDefault="00000000">
      <w:pPr>
        <w:spacing w:after="0" w:line="360" w:lineRule="auto"/>
        <w:ind w:firstLine="709"/>
        <w:jc w:val="both"/>
        <w:rPr>
          <w:lang w:val="ru-RU"/>
        </w:rPr>
      </w:pPr>
      <w:r w:rsidRPr="00B527D8">
        <w:rPr>
          <w:lang w:val="ru-RU"/>
        </w:rPr>
        <w:t xml:space="preserve">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w:t>
      </w:r>
      <w:r>
        <w:t>ML</w:t>
      </w:r>
      <w:r w:rsidRPr="00B527D8">
        <w:rPr>
          <w:lang w:val="ru-RU"/>
        </w:rPr>
        <w:t xml:space="preserve"> позволяют ловить отклонения по поведению, особенно когда полезная нагрузка недоступна.</w:t>
      </w:r>
    </w:p>
    <w:p w14:paraId="02930BDA" w14:textId="77777777" w:rsidR="00D032C5" w:rsidRPr="00B527D8" w:rsidRDefault="00000000">
      <w:pPr>
        <w:spacing w:after="0" w:line="360" w:lineRule="auto"/>
        <w:ind w:firstLine="709"/>
        <w:jc w:val="both"/>
        <w:rPr>
          <w:lang w:val="ru-RU"/>
        </w:rPr>
      </w:pPr>
      <w:r w:rsidRPr="00B527D8">
        <w:rPr>
          <w:lang w:val="ru-RU"/>
        </w:rPr>
        <w:t xml:space="preserve">Для прототипа выбрана пакетная телеметрия (захват через </w:t>
      </w:r>
      <w:proofErr w:type="spellStart"/>
      <w:r>
        <w:t>Scapy</w:t>
      </w:r>
      <w:proofErr w:type="spellEnd"/>
      <w:r w:rsidRPr="00B527D8">
        <w:rPr>
          <w:lang w:val="ru-RU"/>
        </w:rPr>
        <w:t>/</w:t>
      </w:r>
      <w:proofErr w:type="spellStart"/>
      <w:r>
        <w:t>Npcap</w:t>
      </w:r>
      <w:proofErr w:type="spellEnd"/>
      <w:r w:rsidRPr="00B527D8">
        <w:rPr>
          <w:lang w:val="ru-RU"/>
        </w:rPr>
        <w:t xml:space="preserve">) с последующим преобразованием в структурированный датасет </w:t>
      </w:r>
      <w:r>
        <w:t>Parquet</w:t>
      </w:r>
      <w:r w:rsidRPr="00B527D8">
        <w:rPr>
          <w:lang w:val="ru-RU"/>
        </w:rPr>
        <w:t xml:space="preserve"> и извлечением агрегированных признаков. Формат </w:t>
      </w:r>
      <w:proofErr w:type="spellStart"/>
      <w:r>
        <w:t>pcap</w:t>
      </w:r>
      <w:proofErr w:type="spellEnd"/>
      <w:r w:rsidRPr="00B527D8">
        <w:rPr>
          <w:lang w:val="ru-RU"/>
        </w:rPr>
        <w:t xml:space="preserve"> рассматривается как универсальный формат обмена и тестового воспроизведения, но для повторяемых прогонов удобнее </w:t>
      </w:r>
      <w:proofErr w:type="spellStart"/>
      <w:r w:rsidRPr="00B527D8">
        <w:rPr>
          <w:lang w:val="ru-RU"/>
        </w:rPr>
        <w:t>колонночный</w:t>
      </w:r>
      <w:proofErr w:type="spellEnd"/>
      <w:r w:rsidRPr="00B527D8">
        <w:rPr>
          <w:lang w:val="ru-RU"/>
        </w:rPr>
        <w:t xml:space="preserve"> датасет. Набор признаков берётся компактным, но согласованным с реализацией: учитываются количество пакетов, длительность, объём, статистики размеров, </w:t>
      </w:r>
      <w:proofErr w:type="spellStart"/>
      <w:r>
        <w:rPr>
          <w:rFonts w:ascii="Courier New" w:eastAsia="Courier New" w:hAnsi="Courier New" w:cs="Courier New"/>
        </w:rPr>
        <w:t>pps</w:t>
      </w:r>
      <w:proofErr w:type="spellEnd"/>
      <w:r w:rsidRPr="00B527D8">
        <w:rPr>
          <w:lang w:val="ru-RU"/>
        </w:rPr>
        <w:t xml:space="preserve">, </w:t>
      </w:r>
      <w:r>
        <w:rPr>
          <w:rFonts w:ascii="Courier New" w:eastAsia="Courier New" w:hAnsi="Courier New" w:cs="Courier New"/>
        </w:rPr>
        <w:t>bps</w:t>
      </w:r>
      <w:r w:rsidRPr="00B527D8">
        <w:rPr>
          <w:lang w:val="ru-RU"/>
        </w:rPr>
        <w:t>,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14:paraId="5E3A5594" w14:textId="20F7E84B" w:rsidR="00B527D8" w:rsidRDefault="00000000">
      <w:pPr>
        <w:spacing w:after="0" w:line="360" w:lineRule="auto"/>
        <w:ind w:firstLine="709"/>
        <w:jc w:val="both"/>
        <w:rPr>
          <w:lang w:val="ru-RU"/>
        </w:rPr>
      </w:pPr>
      <w:r w:rsidRPr="00B527D8">
        <w:rPr>
          <w:lang w:val="ru-RU"/>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14:paraId="6591AF1D" w14:textId="03E3264D" w:rsidR="00D032C5" w:rsidRPr="00B527D8" w:rsidRDefault="00B527D8" w:rsidP="00B527D8">
      <w:pPr>
        <w:rPr>
          <w:lang w:val="ru-RU"/>
        </w:rPr>
      </w:pPr>
      <w:r>
        <w:rPr>
          <w:lang w:val="ru-RU"/>
        </w:rPr>
        <w:br w:type="page"/>
      </w:r>
    </w:p>
    <w:p w14:paraId="7EF1EF1F" w14:textId="77777777" w:rsidR="00D032C5" w:rsidRDefault="00000000">
      <w:pPr>
        <w:spacing w:after="0" w:line="360" w:lineRule="auto"/>
        <w:ind w:firstLine="709"/>
        <w:jc w:val="both"/>
      </w:pPr>
      <w:proofErr w:type="spellStart"/>
      <w:r>
        <w:lastRenderedPageBreak/>
        <w:t>Источники</w:t>
      </w:r>
      <w:proofErr w:type="spellEnd"/>
      <w:r>
        <w:t xml:space="preserve"> к </w:t>
      </w:r>
      <w:proofErr w:type="spellStart"/>
      <w:r>
        <w:t>главе</w:t>
      </w:r>
      <w:proofErr w:type="spellEnd"/>
      <w:r>
        <w:t xml:space="preserve"> 1:</w:t>
      </w:r>
    </w:p>
    <w:p w14:paraId="226F7FBC" w14:textId="77777777" w:rsidR="00D032C5" w:rsidRDefault="00000000">
      <w:pPr>
        <w:spacing w:after="0" w:line="360" w:lineRule="auto"/>
        <w:ind w:firstLine="709"/>
        <w:jc w:val="both"/>
      </w:pPr>
      <w:r>
        <w:t>[1] Chandola V., Banerjee A., Kumar V. Anomaly Detection: A Survey. ACM Computing Surveys, 2009.</w:t>
      </w:r>
    </w:p>
    <w:p w14:paraId="2A84125C" w14:textId="77777777" w:rsidR="00D032C5" w:rsidRDefault="00000000">
      <w:pPr>
        <w:spacing w:after="0" w:line="360" w:lineRule="auto"/>
        <w:ind w:firstLine="709"/>
        <w:jc w:val="both"/>
      </w:pPr>
      <w:r>
        <w:t>[2] Sommer R., Paxson V. Outside the Closed World: On Using Machine Learning for Network Intrusion Detection. IEEE Symposium on Security and Privacy, 2010.</w:t>
      </w:r>
    </w:p>
    <w:p w14:paraId="27C11CB4" w14:textId="77777777" w:rsidR="00D032C5" w:rsidRDefault="00000000">
      <w:pPr>
        <w:spacing w:after="0" w:line="360" w:lineRule="auto"/>
        <w:ind w:firstLine="709"/>
        <w:jc w:val="both"/>
      </w:pPr>
      <w:r>
        <w:t>[3] Paxson V. Bro: A System for Detecting Network Intruders in Real-Time. Computer Networks, 1999.</w:t>
      </w:r>
    </w:p>
    <w:p w14:paraId="3676F198" w14:textId="77777777" w:rsidR="00D032C5" w:rsidRDefault="00000000">
      <w:pPr>
        <w:spacing w:after="0" w:line="360" w:lineRule="auto"/>
        <w:ind w:firstLine="709"/>
        <w:jc w:val="both"/>
      </w:pPr>
      <w:r>
        <w:t>[4] Roesch M. Snort: Lightweight Intrusion Detection for Networks. USENIX LISA, 1999.</w:t>
      </w:r>
    </w:p>
    <w:p w14:paraId="0C1F23A5" w14:textId="77777777" w:rsidR="00D032C5" w:rsidRDefault="00000000">
      <w:pPr>
        <w:spacing w:after="0" w:line="360" w:lineRule="auto"/>
        <w:ind w:firstLine="709"/>
        <w:jc w:val="both"/>
      </w:pPr>
      <w:r>
        <w:t>[5] Deri L., Martinelli M., Bujlow T., Cardigliano A. nDPI: Open-Source High-Speed Deep Packet Inspection. International Wireless Communications and Mobile Computing Conference, 2014.</w:t>
      </w:r>
    </w:p>
    <w:p w14:paraId="21A73919" w14:textId="77777777" w:rsidR="00D032C5" w:rsidRDefault="00000000">
      <w:pPr>
        <w:spacing w:after="0" w:line="360" w:lineRule="auto"/>
        <w:ind w:firstLine="709"/>
        <w:jc w:val="both"/>
      </w:pPr>
      <w:r>
        <w:t>[6] Zhao Y., Nasrullah Z., Li Z. PyOD: A Python Toolbox for Scalable Outlier Detection. Journal of Machine Learning Research, 2019.</w:t>
      </w:r>
    </w:p>
    <w:p w14:paraId="27464ADA" w14:textId="77777777" w:rsidR="00D032C5" w:rsidRDefault="00000000">
      <w:pPr>
        <w:spacing w:after="0" w:line="360" w:lineRule="auto"/>
        <w:ind w:firstLine="709"/>
        <w:jc w:val="both"/>
      </w:pPr>
      <w:r>
        <w:t>[7] Davis J., Goadrich M. The Relationship Between Precision-Recall and ROC Curves. ICML, 2006.</w:t>
      </w:r>
    </w:p>
    <w:p w14:paraId="4EB24DB5" w14:textId="77777777" w:rsidR="00D032C5" w:rsidRDefault="00000000">
      <w:pPr>
        <w:spacing w:after="0" w:line="360" w:lineRule="auto"/>
        <w:ind w:firstLine="709"/>
        <w:jc w:val="both"/>
      </w:pPr>
      <w:r>
        <w:t>[8] Pedregosa F. et al. Scikit-learn: Machine Learning in Python. Journal of Machine Learning Research, 2011.</w:t>
      </w:r>
    </w:p>
    <w:sectPr w:rsidR="00D032C5" w:rsidSect="00034616">
      <w:footerReference w:type="default" r:id="rId15"/>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DF624" w14:textId="77777777" w:rsidR="003B5B5C" w:rsidRDefault="003B5B5C">
      <w:pPr>
        <w:spacing w:after="0" w:line="240" w:lineRule="auto"/>
      </w:pPr>
      <w:r>
        <w:separator/>
      </w:r>
    </w:p>
  </w:endnote>
  <w:endnote w:type="continuationSeparator" w:id="0">
    <w:p w14:paraId="7FCA61FD" w14:textId="77777777" w:rsidR="003B5B5C" w:rsidRDefault="003B5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F25EC" w14:textId="77777777" w:rsidR="00D032C5" w:rsidRDefault="00000000">
    <w:pPr>
      <w:pStyle w:val="a7"/>
      <w:jc w:val="center"/>
    </w:pPr>
    <w:r>
      <w:fldChar w:fldCharType="begin"/>
    </w:r>
    <w:r>
      <w:instrText xml:space="preserve"> PAGE </w:instrText>
    </w:r>
    <w:r w:rsidR="00B527D8">
      <w:fldChar w:fldCharType="separate"/>
    </w:r>
    <w:r w:rsidR="00B527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7259D" w14:textId="77777777" w:rsidR="003B5B5C" w:rsidRDefault="003B5B5C">
      <w:pPr>
        <w:spacing w:after="0" w:line="240" w:lineRule="auto"/>
      </w:pPr>
      <w:r>
        <w:separator/>
      </w:r>
    </w:p>
  </w:footnote>
  <w:footnote w:type="continuationSeparator" w:id="0">
    <w:p w14:paraId="4ADA4DEC" w14:textId="77777777" w:rsidR="003B5B5C" w:rsidRDefault="003B5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6805464">
    <w:abstractNumId w:val="8"/>
  </w:num>
  <w:num w:numId="2" w16cid:durableId="651372193">
    <w:abstractNumId w:val="6"/>
  </w:num>
  <w:num w:numId="3" w16cid:durableId="2120946000">
    <w:abstractNumId w:val="5"/>
  </w:num>
  <w:num w:numId="4" w16cid:durableId="564993064">
    <w:abstractNumId w:val="4"/>
  </w:num>
  <w:num w:numId="5" w16cid:durableId="188644547">
    <w:abstractNumId w:val="7"/>
  </w:num>
  <w:num w:numId="6" w16cid:durableId="1164852822">
    <w:abstractNumId w:val="3"/>
  </w:num>
  <w:num w:numId="7" w16cid:durableId="765730102">
    <w:abstractNumId w:val="2"/>
  </w:num>
  <w:num w:numId="8" w16cid:durableId="1113401697">
    <w:abstractNumId w:val="1"/>
  </w:num>
  <w:num w:numId="9" w16cid:durableId="161371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B5C"/>
    <w:rsid w:val="006006D2"/>
    <w:rsid w:val="00AA1D8D"/>
    <w:rsid w:val="00B47730"/>
    <w:rsid w:val="00B527D8"/>
    <w:rsid w:val="00CB0664"/>
    <w:rsid w:val="00D03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CE0C6"/>
  <w14:defaultImageDpi w14:val="300"/>
  <w15:docId w15:val="{AB92C970-6C75-4D7D-8583-1CADD6CC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8381</Words>
  <Characters>47774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Ashot Melikyan</cp:lastModifiedBy>
  <cp:revision>3</cp:revision>
  <dcterms:created xsi:type="dcterms:W3CDTF">2013-12-23T23:15:00Z</dcterms:created>
  <dcterms:modified xsi:type="dcterms:W3CDTF">2026-05-09T17:19:00Z</dcterms:modified>
  <cp:category/>
</cp:coreProperties>
</file>